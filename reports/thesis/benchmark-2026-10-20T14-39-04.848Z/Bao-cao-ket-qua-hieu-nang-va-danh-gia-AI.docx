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0BEA" w:rsidRPr="00C7126B" w:rsidRDefault="00C7126B">
      <w:pPr>
        <w:pStyle w:val="Title"/>
        <w:rPr>
          <w:color w:val="auto"/>
        </w:rPr>
      </w:pPr>
      <w:r w:rsidRPr="00C7126B">
        <w:rPr>
          <w:color w:val="auto"/>
        </w:rPr>
        <w:t>BÁO CÁO K</w:t>
      </w:r>
      <w:r w:rsidRPr="00C7126B">
        <w:rPr>
          <w:color w:val="auto"/>
        </w:rPr>
        <w:t>Ế</w:t>
      </w:r>
      <w:r w:rsidRPr="00C7126B">
        <w:rPr>
          <w:color w:val="auto"/>
        </w:rPr>
        <w:t>T QU</w:t>
      </w:r>
      <w:r w:rsidRPr="00C7126B">
        <w:rPr>
          <w:color w:val="auto"/>
        </w:rPr>
        <w:t>Ả</w:t>
      </w:r>
      <w:r w:rsidRPr="00C7126B">
        <w:rPr>
          <w:color w:val="auto"/>
        </w:rPr>
        <w:t xml:space="preserve"> TH</w:t>
      </w:r>
      <w:r w:rsidRPr="00C7126B">
        <w:rPr>
          <w:color w:val="auto"/>
        </w:rPr>
        <w:t>Ự</w:t>
      </w:r>
      <w:r w:rsidRPr="00C7126B">
        <w:rPr>
          <w:color w:val="auto"/>
        </w:rPr>
        <w:t>C NGHI</w:t>
      </w:r>
      <w:r w:rsidRPr="00C7126B">
        <w:rPr>
          <w:color w:val="auto"/>
        </w:rPr>
        <w:t>Ệ</w:t>
      </w:r>
      <w:r w:rsidRPr="00C7126B">
        <w:rPr>
          <w:color w:val="auto"/>
        </w:rPr>
        <w:t>M</w:t>
      </w:r>
      <w:r w:rsidRPr="00C7126B">
        <w:rPr>
          <w:color w:val="auto"/>
        </w:rPr>
        <w:br/>
        <w:t>HI</w:t>
      </w:r>
      <w:r w:rsidRPr="00C7126B">
        <w:rPr>
          <w:color w:val="auto"/>
        </w:rPr>
        <w:t>Ệ</w:t>
      </w:r>
      <w:r w:rsidRPr="00C7126B">
        <w:rPr>
          <w:color w:val="auto"/>
        </w:rPr>
        <w:t>U NĂNG VÀ AI G</w:t>
      </w:r>
      <w:r w:rsidRPr="00C7126B">
        <w:rPr>
          <w:color w:val="auto"/>
        </w:rPr>
        <w:t>Ợ</w:t>
      </w:r>
      <w:r w:rsidRPr="00C7126B">
        <w:rPr>
          <w:color w:val="auto"/>
        </w:rPr>
        <w:t>I Ý GÓI KHÁM</w:t>
      </w:r>
    </w:p>
    <w:p w:rsidR="00AA0BEA" w:rsidRPr="00C7126B" w:rsidRDefault="00C7126B">
      <w:r w:rsidRPr="00C7126B">
        <w:t>D</w:t>
      </w:r>
      <w:r w:rsidRPr="00C7126B">
        <w:t>ự</w:t>
      </w:r>
      <w:r w:rsidRPr="00C7126B">
        <w:t xml:space="preserve"> án VitaCare Clinic — S</w:t>
      </w:r>
      <w:r w:rsidRPr="00C7126B">
        <w:t>ố</w:t>
      </w:r>
      <w:r w:rsidRPr="00C7126B">
        <w:t xml:space="preserve"> li</w:t>
      </w:r>
      <w:r w:rsidRPr="00C7126B">
        <w:t>ệ</w:t>
      </w:r>
      <w:r w:rsidRPr="00C7126B">
        <w:t>u đo t</w:t>
      </w:r>
      <w:r w:rsidRPr="00C7126B">
        <w:t>ự</w:t>
      </w:r>
      <w:r w:rsidRPr="00C7126B">
        <w:t xml:space="preserve"> đ</w:t>
      </w:r>
      <w:r w:rsidRPr="00C7126B">
        <w:t>ộ</w:t>
      </w:r>
      <w:r w:rsidRPr="00C7126B">
        <w:t>ng trên môi trư</w:t>
      </w:r>
      <w:r w:rsidRPr="00C7126B">
        <w:t>ờ</w:t>
      </w:r>
      <w:r w:rsidRPr="00C7126B">
        <w:t>ng phát tri</w:t>
      </w:r>
      <w:r w:rsidRPr="00C7126B">
        <w:t>ể</w:t>
      </w:r>
      <w:r w:rsidRPr="00C7126B">
        <w:t>n</w:t>
      </w:r>
    </w:p>
    <w:p w:rsidR="00AA0BEA" w:rsidRPr="00C7126B" w:rsidRDefault="00C7126B">
      <w:r w:rsidRPr="00C7126B">
        <w:t>Mã l</w:t>
      </w:r>
      <w:r w:rsidRPr="00C7126B">
        <w:t>ầ</w:t>
      </w:r>
      <w:r w:rsidRPr="00C7126B">
        <w:t>n đo: 8bd16d97-e3a8-4e4e-98ad-6a39b1d3799b. B</w:t>
      </w:r>
      <w:r w:rsidRPr="00C7126B">
        <w:t>ắ</w:t>
      </w:r>
      <w:r w:rsidRPr="00C7126B">
        <w:t>t đ</w:t>
      </w:r>
      <w:r w:rsidRPr="00C7126B">
        <w:t>ầ</w:t>
      </w:r>
      <w:r w:rsidRPr="00C7126B">
        <w:t>u: 20/10/2026 21:39:04; hoàn t</w:t>
      </w:r>
      <w:r w:rsidRPr="00C7126B">
        <w:t>ấ</w:t>
      </w:r>
      <w:r w:rsidRPr="00C7126B">
        <w:t>t: 20/10/2026 21:41:48 (UTC+7).</w:t>
      </w:r>
    </w:p>
    <w:p w:rsidR="00AA0BEA" w:rsidRPr="00C7126B" w:rsidRDefault="00C7126B">
      <w:r w:rsidRPr="00C7126B">
        <w:t>Ph</w:t>
      </w:r>
      <w:r w:rsidRPr="00C7126B">
        <w:t>ạ</w:t>
      </w:r>
      <w:r w:rsidRPr="00C7126B">
        <w:t>m vi:</w:t>
      </w:r>
      <w:r w:rsidRPr="00C7126B">
        <w:t xml:space="preserve"> g</w:t>
      </w:r>
      <w:r w:rsidRPr="00C7126B">
        <w:t>ọ</w:t>
      </w:r>
      <w:r w:rsidRPr="00C7126B">
        <w:t>i tr</w:t>
      </w:r>
      <w:r w:rsidRPr="00C7126B">
        <w:t>ự</w:t>
      </w:r>
      <w:r w:rsidRPr="00C7126B">
        <w:t>c ti</w:t>
      </w:r>
      <w:r w:rsidRPr="00C7126B">
        <w:t>ế</w:t>
      </w:r>
      <w:r w:rsidRPr="00C7126B">
        <w:t>p các service NestJS đang đư</w:t>
      </w:r>
      <w:r w:rsidRPr="00C7126B">
        <w:t>ợ</w:t>
      </w:r>
      <w:r w:rsidRPr="00C7126B">
        <w:t xml:space="preserve">c </w:t>
      </w:r>
      <w:r w:rsidRPr="00C7126B">
        <w:t>ứ</w:t>
      </w:r>
      <w:r w:rsidRPr="00C7126B">
        <w:t>ng d</w:t>
      </w:r>
      <w:r w:rsidRPr="00C7126B">
        <w:t>ụ</w:t>
      </w:r>
      <w:r w:rsidRPr="00C7126B">
        <w:t>ng s</w:t>
      </w:r>
      <w:r w:rsidRPr="00C7126B">
        <w:t>ử</w:t>
      </w:r>
      <w:r w:rsidRPr="00C7126B">
        <w:t xml:space="preserve"> d</w:t>
      </w:r>
      <w:r w:rsidRPr="00C7126B">
        <w:t>ụ</w:t>
      </w:r>
      <w:r w:rsidRPr="00C7126B">
        <w:t>ng, k</w:t>
      </w:r>
      <w:r w:rsidRPr="00C7126B">
        <w:t>ế</w:t>
      </w:r>
      <w:r w:rsidRPr="00C7126B">
        <w:t>t n</w:t>
      </w:r>
      <w:r w:rsidRPr="00C7126B">
        <w:t>ố</w:t>
      </w:r>
      <w:r w:rsidRPr="00C7126B">
        <w:t>i PostgreSQL/Redis th</w:t>
      </w:r>
      <w:r w:rsidRPr="00C7126B">
        <w:t>ậ</w:t>
      </w:r>
      <w:r w:rsidRPr="00C7126B">
        <w:t>t và LLM th</w:t>
      </w:r>
      <w:r w:rsidRPr="00C7126B">
        <w:t>ậ</w:t>
      </w:r>
      <w:r w:rsidRPr="00C7126B">
        <w:t>t theo c</w:t>
      </w:r>
      <w:r w:rsidRPr="00C7126B">
        <w:t>ấ</w:t>
      </w:r>
      <w:r w:rsidRPr="00C7126B">
        <w:t>u hình ghi trong b</w:t>
      </w:r>
      <w:r w:rsidRPr="00C7126B">
        <w:t>ả</w:t>
      </w:r>
      <w:r w:rsidRPr="00C7126B">
        <w:t>ng môi trư</w:t>
      </w:r>
      <w:r w:rsidRPr="00C7126B">
        <w:t>ờ</w:t>
      </w:r>
      <w:r w:rsidRPr="00C7126B">
        <w:t>ng. Không b</w:t>
      </w:r>
      <w:bookmarkStart w:id="0" w:name="_GoBack"/>
      <w:bookmarkEnd w:id="0"/>
      <w:r w:rsidRPr="00C7126B">
        <w:t>ao g</w:t>
      </w:r>
      <w:r w:rsidRPr="00C7126B">
        <w:t>ồ</w:t>
      </w:r>
      <w:r w:rsidRPr="00C7126B">
        <w:t>m HTTP, đăng nh</w:t>
      </w:r>
      <w:r w:rsidRPr="00C7126B">
        <w:t>ậ</w:t>
      </w:r>
      <w:r w:rsidRPr="00C7126B">
        <w:t>p, trình duy</w:t>
      </w:r>
      <w:r w:rsidRPr="00C7126B">
        <w:t>ệ</w:t>
      </w:r>
      <w:r w:rsidRPr="00C7126B">
        <w:t>t ho</w:t>
      </w:r>
      <w:r w:rsidRPr="00C7126B">
        <w:t>ặ</w:t>
      </w:r>
      <w:r w:rsidRPr="00C7126B">
        <w:t>c th</w:t>
      </w:r>
      <w:r w:rsidRPr="00C7126B">
        <w:t>ờ</w:t>
      </w:r>
      <w:r w:rsidRPr="00C7126B">
        <w:t>i gian thao tác c</w:t>
      </w:r>
      <w:r w:rsidRPr="00C7126B">
        <w:t>ủ</w:t>
      </w:r>
      <w:r w:rsidRPr="00C7126B">
        <w:t>a ngư</w:t>
      </w:r>
      <w:r w:rsidRPr="00C7126B">
        <w:t>ờ</w:t>
      </w:r>
      <w:r w:rsidRPr="00C7126B">
        <w:t>i dùng. Đây là s</w:t>
      </w:r>
      <w:r w:rsidRPr="00C7126B">
        <w:t>ố</w:t>
      </w:r>
      <w:r w:rsidRPr="00C7126B">
        <w:t xml:space="preserve"> li</w:t>
      </w:r>
      <w:r w:rsidRPr="00C7126B">
        <w:t>ệ</w:t>
      </w:r>
      <w:r w:rsidRPr="00C7126B">
        <w:t>u benchmark k</w:t>
      </w:r>
      <w:r w:rsidRPr="00C7126B">
        <w:t>ỹ</w:t>
      </w:r>
      <w:r w:rsidRPr="00C7126B">
        <w:t xml:space="preserve"> </w:t>
      </w:r>
      <w:r w:rsidRPr="00C7126B">
        <w:t>thu</w:t>
      </w:r>
      <w:r w:rsidRPr="00C7126B">
        <w:t>ậ</w:t>
      </w:r>
      <w:r w:rsidRPr="00C7126B">
        <w:t>t; không ph</w:t>
      </w:r>
      <w:r w:rsidRPr="00C7126B">
        <w:t>ả</w:t>
      </w:r>
      <w:r w:rsidRPr="00C7126B">
        <w:t>i d</w:t>
      </w:r>
      <w:r w:rsidRPr="00C7126B">
        <w:t>ữ</w:t>
      </w:r>
      <w:r w:rsidRPr="00C7126B">
        <w:t xml:space="preserve"> li</w:t>
      </w:r>
      <w:r w:rsidRPr="00C7126B">
        <w:t>ệ</w:t>
      </w:r>
      <w:r w:rsidRPr="00C7126B">
        <w:t>u s</w:t>
      </w:r>
      <w:r w:rsidRPr="00C7126B">
        <w:t>ử</w:t>
      </w:r>
      <w:r w:rsidRPr="00C7126B">
        <w:t xml:space="preserve"> d</w:t>
      </w:r>
      <w:r w:rsidRPr="00C7126B">
        <w:t>ụ</w:t>
      </w:r>
      <w:r w:rsidRPr="00C7126B">
        <w:t>ng c</w:t>
      </w:r>
      <w:r w:rsidRPr="00C7126B">
        <w:t>ủ</w:t>
      </w:r>
      <w:r w:rsidRPr="00C7126B">
        <w:t>a b</w:t>
      </w:r>
      <w:r w:rsidRPr="00C7126B">
        <w:t>ệ</w:t>
      </w:r>
      <w:r w:rsidRPr="00C7126B">
        <w:t>nh nhân th</w:t>
      </w:r>
      <w:r w:rsidRPr="00C7126B">
        <w:t>ậ</w:t>
      </w:r>
      <w:r w:rsidRPr="00C7126B">
        <w:t>t.</w:t>
      </w:r>
    </w:p>
    <w:p w:rsidR="00AA0BEA" w:rsidRPr="00C7126B" w:rsidRDefault="00C7126B">
      <w:pPr>
        <w:pStyle w:val="Heading1"/>
        <w:rPr>
          <w:color w:val="auto"/>
        </w:rPr>
      </w:pPr>
      <w:r w:rsidRPr="00C7126B">
        <w:rPr>
          <w:color w:val="auto"/>
        </w:rPr>
        <w:t>1. C</w:t>
      </w:r>
      <w:r w:rsidRPr="00C7126B">
        <w:rPr>
          <w:color w:val="auto"/>
        </w:rPr>
        <w:t>ấ</w:t>
      </w:r>
      <w:r w:rsidRPr="00C7126B">
        <w:rPr>
          <w:color w:val="auto"/>
        </w:rPr>
        <w:t>u hình và d</w:t>
      </w:r>
      <w:r w:rsidRPr="00C7126B">
        <w:rPr>
          <w:color w:val="auto"/>
        </w:rPr>
        <w:t>ữ</w:t>
      </w:r>
      <w:r w:rsidRPr="00C7126B">
        <w:rPr>
          <w:color w:val="auto"/>
        </w:rPr>
        <w:t xml:space="preserve"> li</w:t>
      </w:r>
      <w:r w:rsidRPr="00C7126B">
        <w:rPr>
          <w:color w:val="auto"/>
        </w:rPr>
        <w:t>ệ</w:t>
      </w:r>
      <w:r w:rsidRPr="00C7126B">
        <w:rPr>
          <w:color w:val="auto"/>
        </w:rPr>
        <w:t>u th</w:t>
      </w:r>
      <w:r w:rsidRPr="00C7126B">
        <w:rPr>
          <w:color w:val="auto"/>
        </w:rPr>
        <w:t>ự</w:t>
      </w:r>
      <w:r w:rsidRPr="00C7126B">
        <w:rPr>
          <w:color w:val="auto"/>
        </w:rPr>
        <w:t>c nghi</w:t>
      </w:r>
      <w:r w:rsidRPr="00C7126B">
        <w:rPr>
          <w:color w:val="auto"/>
        </w:rPr>
        <w:t>ệ</w:t>
      </w:r>
      <w:r w:rsidRPr="00C7126B">
        <w:rPr>
          <w:color w:val="auto"/>
        </w:rPr>
        <w:t>m</w:t>
      </w:r>
    </w:p>
    <w:tbl>
      <w:tblPr>
        <w:tblStyle w:val="LightShading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47"/>
        <w:gridCol w:w="4847"/>
      </w:tblGrid>
      <w:tr w:rsidR="00C7126B" w:rsidRPr="00C7126B" w:rsidTr="00C712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Thu</w:t>
            </w:r>
            <w:r w:rsidRPr="00C7126B">
              <w:rPr>
                <w:color w:val="auto"/>
                <w:sz w:val="18"/>
              </w:rPr>
              <w:t>ộ</w:t>
            </w:r>
            <w:r w:rsidRPr="00C7126B">
              <w:rPr>
                <w:color w:val="auto"/>
                <w:sz w:val="18"/>
              </w:rPr>
              <w:t>c tính</w:t>
            </w:r>
          </w:p>
        </w:tc>
        <w:tc>
          <w:tcPr>
            <w:tcW w:w="48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Giá tr</w:t>
            </w:r>
            <w:r w:rsidRPr="00C7126B">
              <w:rPr>
                <w:color w:val="auto"/>
                <w:sz w:val="18"/>
              </w:rPr>
              <w:t>ị</w:t>
            </w:r>
            <w:r w:rsidRPr="00C7126B">
              <w:rPr>
                <w:color w:val="auto"/>
                <w:sz w:val="18"/>
              </w:rPr>
              <w:t xml:space="preserve"> ghi nh</w:t>
            </w:r>
            <w:r w:rsidRPr="00C7126B">
              <w:rPr>
                <w:color w:val="auto"/>
                <w:sz w:val="18"/>
              </w:rPr>
              <w:t>ậ</w:t>
            </w:r>
            <w:r w:rsidRPr="00C7126B">
              <w:rPr>
                <w:color w:val="auto"/>
                <w:sz w:val="18"/>
              </w:rPr>
              <w:t>n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7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H</w:t>
            </w:r>
            <w:r w:rsidRPr="00C7126B">
              <w:rPr>
                <w:color w:val="auto"/>
                <w:sz w:val="18"/>
              </w:rPr>
              <w:t>ệ</w:t>
            </w:r>
            <w:r w:rsidRPr="00C7126B">
              <w:rPr>
                <w:color w:val="auto"/>
                <w:sz w:val="18"/>
              </w:rPr>
              <w:t xml:space="preserve"> đi</w:t>
            </w:r>
            <w:r w:rsidRPr="00C7126B">
              <w:rPr>
                <w:color w:val="auto"/>
                <w:sz w:val="18"/>
              </w:rPr>
              <w:t>ề</w:t>
            </w:r>
            <w:r w:rsidRPr="00C7126B">
              <w:rPr>
                <w:color w:val="auto"/>
                <w:sz w:val="18"/>
              </w:rPr>
              <w:t>u hành</w:t>
            </w:r>
          </w:p>
        </w:tc>
        <w:tc>
          <w:tcPr>
            <w:tcW w:w="4847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win32 10.0.26200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7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CPU / lu</w:t>
            </w:r>
            <w:r w:rsidRPr="00C7126B">
              <w:rPr>
                <w:color w:val="auto"/>
                <w:sz w:val="18"/>
              </w:rPr>
              <w:t>ồ</w:t>
            </w:r>
            <w:r w:rsidRPr="00C7126B">
              <w:rPr>
                <w:color w:val="auto"/>
                <w:sz w:val="18"/>
              </w:rPr>
              <w:t>ng logic</w:t>
            </w:r>
          </w:p>
        </w:tc>
        <w:tc>
          <w:tcPr>
            <w:tcW w:w="4847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12th Gen Intel(R) Core(TM) i5-12450H / 12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7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RAM</w:t>
            </w:r>
          </w:p>
        </w:tc>
        <w:tc>
          <w:tcPr>
            <w:tcW w:w="4847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15.63 GiB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7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Node.js</w:t>
            </w:r>
          </w:p>
        </w:tc>
        <w:tc>
          <w:tcPr>
            <w:tcW w:w="4847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v22.19.0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7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LLM</w:t>
            </w:r>
          </w:p>
        </w:tc>
        <w:tc>
          <w:tcPr>
            <w:tcW w:w="4847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gpt-6-luna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7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Embedding</w:t>
            </w:r>
          </w:p>
        </w:tc>
        <w:tc>
          <w:tcPr>
            <w:tcW w:w="4847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text-embedding-3-small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7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Redis vector index</w:t>
            </w:r>
          </w:p>
        </w:tc>
        <w:tc>
          <w:tcPr>
            <w:tcW w:w="4847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idx:packages_vss:openai:text-embedding-3-small:1536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7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Timeout x</w:t>
            </w:r>
            <w:r w:rsidRPr="00C7126B">
              <w:rPr>
                <w:color w:val="auto"/>
                <w:sz w:val="18"/>
              </w:rPr>
              <w:t>ế</w:t>
            </w:r>
            <w:r w:rsidRPr="00C7126B">
              <w:rPr>
                <w:color w:val="auto"/>
                <w:sz w:val="18"/>
              </w:rPr>
              <w:t>p h</w:t>
            </w:r>
            <w:r w:rsidRPr="00C7126B">
              <w:rPr>
                <w:color w:val="auto"/>
                <w:sz w:val="18"/>
              </w:rPr>
              <w:t>ạ</w:t>
            </w:r>
            <w:r w:rsidRPr="00C7126B">
              <w:rPr>
                <w:color w:val="auto"/>
                <w:sz w:val="18"/>
              </w:rPr>
              <w:t>ng</w:t>
            </w:r>
          </w:p>
        </w:tc>
        <w:tc>
          <w:tcPr>
            <w:tcW w:w="4847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20000 ms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7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Danh m</w:t>
            </w:r>
            <w:r w:rsidRPr="00C7126B">
              <w:rPr>
                <w:color w:val="auto"/>
                <w:sz w:val="18"/>
              </w:rPr>
              <w:t>ụ</w:t>
            </w:r>
            <w:r w:rsidRPr="00C7126B">
              <w:rPr>
                <w:color w:val="auto"/>
                <w:sz w:val="18"/>
              </w:rPr>
              <w:t>c DB</w:t>
            </w:r>
          </w:p>
        </w:tc>
        <w:tc>
          <w:tcPr>
            <w:tcW w:w="4847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96 gói t</w:t>
            </w:r>
            <w:r w:rsidRPr="00C7126B">
              <w:rPr>
                <w:color w:val="auto"/>
                <w:sz w:val="18"/>
              </w:rPr>
              <w:t>ổ</w:t>
            </w:r>
            <w:r w:rsidRPr="00C7126B">
              <w:rPr>
                <w:color w:val="auto"/>
                <w:sz w:val="18"/>
              </w:rPr>
              <w:t>ng; 96 gói ho</w:t>
            </w:r>
            <w:r w:rsidRPr="00C7126B">
              <w:rPr>
                <w:color w:val="auto"/>
                <w:sz w:val="18"/>
              </w:rPr>
              <w:t>ạ</w:t>
            </w:r>
            <w:r w:rsidRPr="00C7126B">
              <w:rPr>
                <w:color w:val="auto"/>
                <w:sz w:val="18"/>
              </w:rPr>
              <w:t>t đ</w:t>
            </w:r>
            <w:r w:rsidRPr="00C7126B">
              <w:rPr>
                <w:color w:val="auto"/>
                <w:sz w:val="18"/>
              </w:rPr>
              <w:t>ộ</w:t>
            </w:r>
            <w:r w:rsidRPr="00C7126B">
              <w:rPr>
                <w:color w:val="auto"/>
                <w:sz w:val="18"/>
              </w:rPr>
              <w:t>ng và tri</w:t>
            </w:r>
            <w:r w:rsidRPr="00C7126B">
              <w:rPr>
                <w:color w:val="auto"/>
                <w:sz w:val="18"/>
              </w:rPr>
              <w:t>ể</w:t>
            </w:r>
            <w:r w:rsidRPr="00C7126B">
              <w:rPr>
                <w:color w:val="auto"/>
                <w:sz w:val="18"/>
              </w:rPr>
              <w:t>n khai h</w:t>
            </w:r>
            <w:r w:rsidRPr="00C7126B">
              <w:rPr>
                <w:color w:val="auto"/>
                <w:sz w:val="18"/>
              </w:rPr>
              <w:t>ợ</w:t>
            </w:r>
            <w:r w:rsidRPr="00C7126B">
              <w:rPr>
                <w:color w:val="auto"/>
                <w:sz w:val="18"/>
              </w:rPr>
              <w:t>p l</w:t>
            </w:r>
            <w:r w:rsidRPr="00C7126B">
              <w:rPr>
                <w:color w:val="auto"/>
                <w:sz w:val="18"/>
              </w:rPr>
              <w:t>ệ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7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Ng</w:t>
            </w:r>
            <w:r w:rsidRPr="00C7126B">
              <w:rPr>
                <w:color w:val="auto"/>
                <w:sz w:val="18"/>
              </w:rPr>
              <w:t>ữ</w:t>
            </w:r>
            <w:r w:rsidRPr="00C7126B">
              <w:rPr>
                <w:color w:val="auto"/>
                <w:sz w:val="18"/>
              </w:rPr>
              <w:t xml:space="preserve"> c</w:t>
            </w:r>
            <w:r w:rsidRPr="00C7126B">
              <w:rPr>
                <w:color w:val="auto"/>
                <w:sz w:val="18"/>
              </w:rPr>
              <w:t>ả</w:t>
            </w:r>
            <w:r w:rsidRPr="00C7126B">
              <w:rPr>
                <w:color w:val="auto"/>
                <w:sz w:val="18"/>
              </w:rPr>
              <w:t>nh</w:t>
            </w:r>
          </w:p>
        </w:tc>
        <w:tc>
          <w:tcPr>
            <w:tcW w:w="4847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30 h</w:t>
            </w:r>
            <w:r w:rsidRPr="00C7126B">
              <w:rPr>
                <w:color w:val="auto"/>
                <w:sz w:val="18"/>
              </w:rPr>
              <w:t>ồ</w:t>
            </w:r>
            <w:r w:rsidRPr="00C7126B">
              <w:rPr>
                <w:color w:val="auto"/>
                <w:sz w:val="18"/>
              </w:rPr>
              <w:t xml:space="preserve"> sơ gi</w:t>
            </w:r>
            <w:r w:rsidRPr="00C7126B">
              <w:rPr>
                <w:color w:val="auto"/>
                <w:sz w:val="18"/>
              </w:rPr>
              <w:t>ả</w:t>
            </w:r>
            <w:r w:rsidRPr="00C7126B">
              <w:rPr>
                <w:color w:val="auto"/>
                <w:sz w:val="18"/>
              </w:rPr>
              <w:t xml:space="preserve"> l</w:t>
            </w:r>
            <w:r w:rsidRPr="00C7126B">
              <w:rPr>
                <w:color w:val="auto"/>
                <w:sz w:val="18"/>
              </w:rPr>
              <w:t>ậ</w:t>
            </w:r>
            <w:r w:rsidRPr="00C7126B">
              <w:rPr>
                <w:color w:val="auto"/>
                <w:sz w:val="18"/>
              </w:rPr>
              <w:t>p; 10 truy v</w:t>
            </w:r>
            <w:r w:rsidRPr="00C7126B">
              <w:rPr>
                <w:color w:val="auto"/>
                <w:sz w:val="18"/>
              </w:rPr>
              <w:t>ấ</w:t>
            </w:r>
            <w:r w:rsidRPr="00C7126B">
              <w:rPr>
                <w:color w:val="auto"/>
                <w:sz w:val="18"/>
              </w:rPr>
              <w:t xml:space="preserve">n hành vi </w:t>
            </w:r>
            <w:r w:rsidRPr="00C7126B">
              <w:rPr>
                <w:color w:val="auto"/>
                <w:sz w:val="18"/>
              </w:rPr>
              <w:t>gi</w:t>
            </w:r>
            <w:r w:rsidRPr="00C7126B">
              <w:rPr>
                <w:color w:val="auto"/>
                <w:sz w:val="18"/>
              </w:rPr>
              <w:t>ả</w:t>
            </w:r>
            <w:r w:rsidRPr="00C7126B">
              <w:rPr>
                <w:color w:val="auto"/>
                <w:sz w:val="18"/>
              </w:rPr>
              <w:t xml:space="preserve"> l</w:t>
            </w:r>
            <w:r w:rsidRPr="00C7126B">
              <w:rPr>
                <w:color w:val="auto"/>
                <w:sz w:val="18"/>
              </w:rPr>
              <w:t>ậ</w:t>
            </w:r>
            <w:r w:rsidRPr="00C7126B">
              <w:rPr>
                <w:color w:val="auto"/>
                <w:sz w:val="18"/>
              </w:rPr>
              <w:t>p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7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Mã ngu</w:t>
            </w:r>
            <w:r w:rsidRPr="00C7126B">
              <w:rPr>
                <w:color w:val="auto"/>
                <w:sz w:val="18"/>
              </w:rPr>
              <w:t>ồ</w:t>
            </w:r>
            <w:r w:rsidRPr="00C7126B">
              <w:rPr>
                <w:color w:val="auto"/>
                <w:sz w:val="18"/>
              </w:rPr>
              <w:t>n</w:t>
            </w:r>
          </w:p>
        </w:tc>
        <w:tc>
          <w:tcPr>
            <w:tcW w:w="4847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be6ffc068e3b08a017ae2463876ff11e10897c68 + thay đ</w:t>
            </w:r>
            <w:r w:rsidRPr="00C7126B">
              <w:rPr>
                <w:color w:val="auto"/>
                <w:sz w:val="18"/>
              </w:rPr>
              <w:t>ổ</w:t>
            </w:r>
            <w:r w:rsidRPr="00C7126B">
              <w:rPr>
                <w:color w:val="auto"/>
                <w:sz w:val="18"/>
              </w:rPr>
              <w:t>i working tree; công c</w:t>
            </w:r>
            <w:r w:rsidRPr="00C7126B">
              <w:rPr>
                <w:color w:val="auto"/>
                <w:sz w:val="18"/>
              </w:rPr>
              <w:t>ụ</w:t>
            </w:r>
            <w:r w:rsidRPr="00C7126B">
              <w:rPr>
                <w:color w:val="auto"/>
                <w:sz w:val="18"/>
              </w:rPr>
              <w:t xml:space="preserve"> và JSON đi kèm</w:t>
            </w:r>
          </w:p>
        </w:tc>
      </w:tr>
    </w:tbl>
    <w:p w:rsidR="00AA0BEA" w:rsidRPr="00C7126B" w:rsidRDefault="00AA0BEA"/>
    <w:p w:rsidR="00AA0BEA" w:rsidRPr="00C7126B" w:rsidRDefault="00C7126B">
      <w:r w:rsidRPr="00C7126B">
        <w:t>H</w:t>
      </w:r>
      <w:r w:rsidRPr="00C7126B">
        <w:t>ồ</w:t>
      </w:r>
      <w:r w:rsidRPr="00C7126B">
        <w:t xml:space="preserve"> sơ th</w:t>
      </w:r>
      <w:r w:rsidRPr="00C7126B">
        <w:t>ử</w:t>
      </w:r>
      <w:r w:rsidRPr="00C7126B">
        <w:t xml:space="preserve"> nghi</w:t>
      </w:r>
      <w:r w:rsidRPr="00C7126B">
        <w:t>ệ</w:t>
      </w:r>
      <w:r w:rsidRPr="00C7126B">
        <w:t>m đư</w:t>
      </w:r>
      <w:r w:rsidRPr="00C7126B">
        <w:t>ợ</w:t>
      </w:r>
      <w:r w:rsidRPr="00C7126B">
        <w:t>c t</w:t>
      </w:r>
      <w:r w:rsidRPr="00C7126B">
        <w:t>ạ</w:t>
      </w:r>
      <w:r w:rsidRPr="00C7126B">
        <w:t>o riêng, không s</w:t>
      </w:r>
      <w:r w:rsidRPr="00C7126B">
        <w:t>ử</w:t>
      </w:r>
      <w:r w:rsidRPr="00C7126B">
        <w:t xml:space="preserve"> d</w:t>
      </w:r>
      <w:r w:rsidRPr="00C7126B">
        <w:t>ụ</w:t>
      </w:r>
      <w:r w:rsidRPr="00C7126B">
        <w:t>ng b</w:t>
      </w:r>
      <w:r w:rsidRPr="00C7126B">
        <w:t>ệ</w:t>
      </w:r>
      <w:r w:rsidRPr="00C7126B">
        <w:t>nh án c</w:t>
      </w:r>
      <w:r w:rsidRPr="00C7126B">
        <w:t>ủ</w:t>
      </w:r>
      <w:r w:rsidRPr="00C7126B">
        <w:t>a các tài kho</w:t>
      </w:r>
      <w:r w:rsidRPr="00C7126B">
        <w:t>ả</w:t>
      </w:r>
      <w:r w:rsidRPr="00C7126B">
        <w:t>n đang có. H</w:t>
      </w:r>
      <w:r w:rsidRPr="00C7126B">
        <w:t>ồ</w:t>
      </w:r>
      <w:r w:rsidRPr="00C7126B">
        <w:t xml:space="preserve"> sơ và tài kho</w:t>
      </w:r>
      <w:r w:rsidRPr="00C7126B">
        <w:t>ả</w:t>
      </w:r>
      <w:r w:rsidRPr="00C7126B">
        <w:t>n benchmark đư</w:t>
      </w:r>
      <w:r w:rsidRPr="00C7126B">
        <w:t>ợ</w:t>
      </w:r>
      <w:r w:rsidRPr="00C7126B">
        <w:t>c xóa sau đo; cache benchmark dùn</w:t>
      </w:r>
      <w:r w:rsidRPr="00C7126B">
        <w:t>g prefix riêng. Không t</w:t>
      </w:r>
      <w:r w:rsidRPr="00C7126B">
        <w:t>ạ</w:t>
      </w:r>
      <w:r w:rsidRPr="00C7126B">
        <w:t>o l</w:t>
      </w:r>
      <w:r w:rsidRPr="00C7126B">
        <w:t>ị</w:t>
      </w:r>
      <w:r w:rsidRPr="00C7126B">
        <w:t>ch khám, thanh toán, email ho</w:t>
      </w:r>
      <w:r w:rsidRPr="00C7126B">
        <w:t>ặ</w:t>
      </w:r>
      <w:r w:rsidRPr="00C7126B">
        <w:t>c s</w:t>
      </w:r>
      <w:r w:rsidRPr="00C7126B">
        <w:t>ự</w:t>
      </w:r>
      <w:r w:rsidRPr="00C7126B">
        <w:t xml:space="preserve"> ki</w:t>
      </w:r>
      <w:r w:rsidRPr="00C7126B">
        <w:t>ệ</w:t>
      </w:r>
      <w:r w:rsidRPr="00C7126B">
        <w:t>n tương tác đ</w:t>
      </w:r>
      <w:r w:rsidRPr="00C7126B">
        <w:t>ể</w:t>
      </w:r>
      <w:r w:rsidRPr="00C7126B">
        <w:t xml:space="preserve"> tăng CTR.</w:t>
      </w:r>
    </w:p>
    <w:p w:rsidR="00AA0BEA" w:rsidRPr="00C7126B" w:rsidRDefault="00C7126B">
      <w:r w:rsidRPr="00C7126B">
        <w:t>Các nhãn đư</w:t>
      </w:r>
      <w:r w:rsidRPr="00C7126B">
        <w:t>ợ</w:t>
      </w:r>
      <w:r w:rsidRPr="00C7126B">
        <w:t>c k</w:t>
      </w:r>
      <w:r w:rsidRPr="00C7126B">
        <w:t>ế</w:t>
      </w:r>
      <w:r w:rsidRPr="00C7126B">
        <w:t xml:space="preserve"> th</w:t>
      </w:r>
      <w:r w:rsidRPr="00C7126B">
        <w:t>ừ</w:t>
      </w:r>
      <w:r w:rsidRPr="00C7126B">
        <w:t>a t</w:t>
      </w:r>
      <w:r w:rsidRPr="00C7126B">
        <w:t>ừ</w:t>
      </w:r>
      <w:r w:rsidRPr="00C7126B">
        <w:t xml:space="preserve"> chuyên khoa k</w:t>
      </w:r>
      <w:r w:rsidRPr="00C7126B">
        <w:t>ỳ</w:t>
      </w:r>
      <w:r w:rsidRPr="00C7126B">
        <w:t xml:space="preserve"> v</w:t>
      </w:r>
      <w:r w:rsidRPr="00C7126B">
        <w:t>ọ</w:t>
      </w:r>
      <w:r w:rsidRPr="00C7126B">
        <w:t>ng c</w:t>
      </w:r>
      <w:r w:rsidRPr="00C7126B">
        <w:t>ủ</w:t>
      </w:r>
      <w:r w:rsidRPr="00C7126B">
        <w:t>a tình hu</w:t>
      </w:r>
      <w:r w:rsidRPr="00C7126B">
        <w:t>ố</w:t>
      </w:r>
      <w:r w:rsidRPr="00C7126B">
        <w:t>ng t</w:t>
      </w:r>
      <w:r w:rsidRPr="00C7126B">
        <w:t>ổ</w:t>
      </w:r>
      <w:r w:rsidRPr="00C7126B">
        <w:t>ng h</w:t>
      </w:r>
      <w:r w:rsidRPr="00C7126B">
        <w:t>ợ</w:t>
      </w:r>
      <w:r w:rsidRPr="00C7126B">
        <w:t>p và đ</w:t>
      </w:r>
      <w:r w:rsidRPr="00C7126B">
        <w:t>ố</w:t>
      </w:r>
      <w:r w:rsidRPr="00C7126B">
        <w:t>i chi</w:t>
      </w:r>
      <w:r w:rsidRPr="00C7126B">
        <w:t>ế</w:t>
      </w:r>
      <w:r w:rsidRPr="00C7126B">
        <w:t>u chính xác tên chuyên khoa đã chu</w:t>
      </w:r>
      <w:r w:rsidRPr="00C7126B">
        <w:t>ẩ</w:t>
      </w:r>
      <w:r w:rsidRPr="00C7126B">
        <w:t>n hóa d</w:t>
      </w:r>
      <w:r w:rsidRPr="00C7126B">
        <w:t>ấ</w:t>
      </w:r>
      <w:r w:rsidRPr="00C7126B">
        <w:t>u/ch</w:t>
      </w:r>
      <w:r w:rsidRPr="00C7126B">
        <w:t>ữ</w:t>
      </w:r>
      <w:r w:rsidRPr="00C7126B">
        <w:t>. Đây là nhãn proxy theo k</w:t>
      </w:r>
      <w:r w:rsidRPr="00C7126B">
        <w:t>ị</w:t>
      </w:r>
      <w:r w:rsidRPr="00C7126B">
        <w:t>ch b</w:t>
      </w:r>
      <w:r w:rsidRPr="00C7126B">
        <w:t>ả</w:t>
      </w:r>
      <w:r w:rsidRPr="00C7126B">
        <w:t xml:space="preserve">n, </w:t>
      </w:r>
      <w:r w:rsidRPr="00C7126B">
        <w:t>chưa đư</w:t>
      </w:r>
      <w:r w:rsidRPr="00C7126B">
        <w:t>ợ</w:t>
      </w:r>
      <w:r w:rsidRPr="00C7126B">
        <w:t>c chuyên gia y t</w:t>
      </w:r>
      <w:r w:rsidRPr="00C7126B">
        <w:t>ế</w:t>
      </w:r>
      <w:r w:rsidRPr="00C7126B">
        <w:t xml:space="preserve"> th</w:t>
      </w:r>
      <w:r w:rsidRPr="00C7126B">
        <w:t>ẩ</w:t>
      </w:r>
      <w:r w:rsidRPr="00C7126B">
        <w:t>m đ</w:t>
      </w:r>
      <w:r w:rsidRPr="00C7126B">
        <w:t>ị</w:t>
      </w:r>
      <w:r w:rsidRPr="00C7126B">
        <w:t>nh. Đi</w:t>
      </w:r>
      <w:r w:rsidRPr="00C7126B">
        <w:t>ể</w:t>
      </w:r>
      <w:r w:rsidRPr="00C7126B">
        <w:t>m s</w:t>
      </w:r>
      <w:r w:rsidRPr="00C7126B">
        <w:t>ố</w:t>
      </w:r>
      <w:r w:rsidRPr="00C7126B">
        <w:t xml:space="preserve"> không đư</w:t>
      </w:r>
      <w:r w:rsidRPr="00C7126B">
        <w:t>ợ</w:t>
      </w:r>
      <w:r w:rsidRPr="00C7126B">
        <w:t>c g</w:t>
      </w:r>
      <w:r w:rsidRPr="00C7126B">
        <w:t>ọ</w:t>
      </w:r>
      <w:r w:rsidRPr="00C7126B">
        <w:t>i là đ</w:t>
      </w:r>
      <w:r w:rsidRPr="00C7126B">
        <w:t>ộ</w:t>
      </w:r>
      <w:r w:rsidRPr="00C7126B">
        <w:t xml:space="preserve"> chính xác ch</w:t>
      </w:r>
      <w:r w:rsidRPr="00C7126B">
        <w:t>ẩ</w:t>
      </w:r>
      <w:r w:rsidRPr="00C7126B">
        <w:t>n đoán ho</w:t>
      </w:r>
      <w:r w:rsidRPr="00C7126B">
        <w:t>ặ</w:t>
      </w:r>
      <w:r w:rsidRPr="00C7126B">
        <w:t>c đ</w:t>
      </w:r>
      <w:r w:rsidRPr="00C7126B">
        <w:t>ộ</w:t>
      </w:r>
      <w:r w:rsidRPr="00C7126B">
        <w:t xml:space="preserve"> phù h</w:t>
      </w:r>
      <w:r w:rsidRPr="00C7126B">
        <w:t>ợ</w:t>
      </w:r>
      <w:r w:rsidRPr="00C7126B">
        <w:t>p lâm sàng.</w:t>
      </w:r>
    </w:p>
    <w:p w:rsidR="00AA0BEA" w:rsidRPr="00C7126B" w:rsidRDefault="00C7126B">
      <w:pPr>
        <w:pStyle w:val="Heading1"/>
        <w:rPr>
          <w:color w:val="auto"/>
        </w:rPr>
      </w:pPr>
      <w:r w:rsidRPr="00C7126B">
        <w:rPr>
          <w:color w:val="auto"/>
        </w:rPr>
        <w:t>2. Phương pháp đo hi</w:t>
      </w:r>
      <w:r w:rsidRPr="00C7126B">
        <w:rPr>
          <w:color w:val="auto"/>
        </w:rPr>
        <w:t>ệ</w:t>
      </w:r>
      <w:r w:rsidRPr="00C7126B">
        <w:rPr>
          <w:color w:val="auto"/>
        </w:rPr>
        <w:t>u năng</w:t>
      </w:r>
    </w:p>
    <w:p w:rsidR="00AA0BEA" w:rsidRPr="00C7126B" w:rsidRDefault="00C7126B">
      <w:r w:rsidRPr="00C7126B">
        <w:t>Đ</w:t>
      </w:r>
      <w:r w:rsidRPr="00C7126B">
        <w:t>ộ</w:t>
      </w:r>
      <w:r w:rsidRPr="00C7126B">
        <w:t xml:space="preserve"> tr</w:t>
      </w:r>
      <w:r w:rsidRPr="00C7126B">
        <w:t>ễ</w:t>
      </w:r>
      <w:r w:rsidRPr="00C7126B">
        <w:t xml:space="preserve"> đư</w:t>
      </w:r>
      <w:r w:rsidRPr="00C7126B">
        <w:t>ợ</w:t>
      </w:r>
      <w:r w:rsidRPr="00C7126B">
        <w:t>c tính t</w:t>
      </w:r>
      <w:r w:rsidRPr="00C7126B">
        <w:t>ừ</w:t>
      </w:r>
      <w:r w:rsidRPr="00C7126B">
        <w:t xml:space="preserve"> lúc g</w:t>
      </w:r>
      <w:r w:rsidRPr="00C7126B">
        <w:t>ọ</w:t>
      </w:r>
      <w:r w:rsidRPr="00C7126B">
        <w:t>i getHomeRecommendations đ</w:t>
      </w:r>
      <w:r w:rsidRPr="00C7126B">
        <w:t>ế</w:t>
      </w:r>
      <w:r w:rsidRPr="00C7126B">
        <w:t>n lúc nh</w:t>
      </w:r>
      <w:r w:rsidRPr="00C7126B">
        <w:t>ậ</w:t>
      </w:r>
      <w:r w:rsidRPr="00C7126B">
        <w:t>n k</w:t>
      </w:r>
      <w:r w:rsidRPr="00C7126B">
        <w:t>ế</w:t>
      </w:r>
      <w:r w:rsidRPr="00C7126B">
        <w:t>t qu</w:t>
      </w:r>
      <w:r w:rsidRPr="00C7126B">
        <w:t>ả</w:t>
      </w:r>
      <w:r w:rsidRPr="00C7126B">
        <w:t>. Dùng performance.now(); p50/p95 l</w:t>
      </w:r>
      <w:r w:rsidRPr="00C7126B">
        <w:t>ấ</w:t>
      </w:r>
      <w:r w:rsidRPr="00C7126B">
        <w:t>y theo ne</w:t>
      </w:r>
      <w:r w:rsidRPr="00C7126B">
        <w:t>arest-rank: v</w:t>
      </w:r>
      <w:r w:rsidRPr="00C7126B">
        <w:t>ị</w:t>
      </w:r>
      <w:r w:rsidRPr="00C7126B">
        <w:t xml:space="preserve"> trí ceil(p × n) trên dãy tăng d</w:t>
      </w:r>
      <w:r w:rsidRPr="00C7126B">
        <w:t>ầ</w:t>
      </w:r>
      <w:r w:rsidRPr="00C7126B">
        <w:t>n. Không tính th</w:t>
      </w:r>
      <w:r w:rsidRPr="00C7126B">
        <w:t>ờ</w:t>
      </w:r>
      <w:r w:rsidRPr="00C7126B">
        <w:t>i gian t</w:t>
      </w:r>
      <w:r w:rsidRPr="00C7126B">
        <w:t>ạ</w:t>
      </w:r>
      <w:r w:rsidRPr="00C7126B">
        <w:t>o/xóa fixture. Có 5 l</w:t>
      </w:r>
      <w:r w:rsidRPr="00C7126B">
        <w:t>ầ</w:t>
      </w:r>
      <w:r w:rsidRPr="00C7126B">
        <w:t>n đ</w:t>
      </w:r>
      <w:r w:rsidRPr="00C7126B">
        <w:t>ọ</w:t>
      </w:r>
      <w:r w:rsidRPr="00C7126B">
        <w:t>c danh m</w:t>
      </w:r>
      <w:r w:rsidRPr="00C7126B">
        <w:t>ụ</w:t>
      </w:r>
      <w:r w:rsidRPr="00C7126B">
        <w:t>c kh</w:t>
      </w:r>
      <w:r w:rsidRPr="00C7126B">
        <w:t>ở</w:t>
      </w:r>
      <w:r w:rsidRPr="00C7126B">
        <w:t>i đ</w:t>
      </w:r>
      <w:r w:rsidRPr="00C7126B">
        <w:t>ộ</w:t>
      </w:r>
      <w:r w:rsidRPr="00C7126B">
        <w:t>ng k</w:t>
      </w:r>
      <w:r w:rsidRPr="00C7126B">
        <w:t>ế</w:t>
      </w:r>
      <w:r w:rsidRPr="00C7126B">
        <w:t>t n</w:t>
      </w:r>
      <w:r w:rsidRPr="00C7126B">
        <w:t>ố</w:t>
      </w:r>
      <w:r w:rsidRPr="00C7126B">
        <w:t>i; bài cache có thêm 5 request kh</w:t>
      </w:r>
      <w:r w:rsidRPr="00C7126B">
        <w:t>ở</w:t>
      </w:r>
      <w:r w:rsidRPr="00C7126B">
        <w:t>i đ</w:t>
      </w:r>
      <w:r w:rsidRPr="00C7126B">
        <w:t>ộ</w:t>
      </w:r>
      <w:r w:rsidRPr="00C7126B">
        <w:t>ng không tính vào m</w:t>
      </w:r>
      <w:r w:rsidRPr="00C7126B">
        <w:t>ẫ</w:t>
      </w:r>
      <w:r w:rsidRPr="00C7126B">
        <w:t>u.</w:t>
      </w:r>
    </w:p>
    <w:p w:rsidR="00AA0BEA" w:rsidRPr="00C7126B" w:rsidRDefault="00C7126B">
      <w:r w:rsidRPr="00C7126B">
        <w:t>Cache miss theo h</w:t>
      </w:r>
      <w:r w:rsidRPr="00C7126B">
        <w:t>ồ</w:t>
      </w:r>
      <w:r w:rsidRPr="00C7126B">
        <w:t xml:space="preserve"> sơ v</w:t>
      </w:r>
      <w:r w:rsidRPr="00C7126B">
        <w:t>ẫ</w:t>
      </w:r>
      <w:r w:rsidRPr="00C7126B">
        <w:t>n th</w:t>
      </w:r>
      <w:r w:rsidRPr="00C7126B">
        <w:t>ự</w:t>
      </w:r>
      <w:r w:rsidRPr="00C7126B">
        <w:t>c hi</w:t>
      </w:r>
      <w:r w:rsidRPr="00C7126B">
        <w:t>ệ</w:t>
      </w:r>
      <w:r w:rsidRPr="00C7126B">
        <w:t>n truy xu</w:t>
      </w:r>
      <w:r w:rsidRPr="00C7126B">
        <w:t>ấ</w:t>
      </w:r>
      <w:r w:rsidRPr="00C7126B">
        <w:t xml:space="preserve">t </w:t>
      </w:r>
      <w:r w:rsidRPr="00C7126B">
        <w:t>ứ</w:t>
      </w:r>
      <w:r w:rsidRPr="00C7126B">
        <w:t>ng viên; cache miss th</w:t>
      </w:r>
      <w:r w:rsidRPr="00C7126B">
        <w:t>eo hành vi có th</w:t>
      </w:r>
      <w:r w:rsidRPr="00C7126B">
        <w:t>ể</w:t>
      </w:r>
      <w:r w:rsidRPr="00C7126B">
        <w:t xml:space="preserve"> không g</w:t>
      </w:r>
      <w:r w:rsidRPr="00C7126B">
        <w:t>ọ</w:t>
      </w:r>
      <w:r w:rsidRPr="00C7126B">
        <w:t>i AI n</w:t>
      </w:r>
      <w:r w:rsidRPr="00C7126B">
        <w:t>ế</w:t>
      </w:r>
      <w:r w:rsidRPr="00C7126B">
        <w:t>u không tìm đư</w:t>
      </w:r>
      <w:r w:rsidRPr="00C7126B">
        <w:t>ợ</w:t>
      </w:r>
      <w:r w:rsidRPr="00C7126B">
        <w:t xml:space="preserve">c </w:t>
      </w:r>
      <w:r w:rsidRPr="00C7126B">
        <w:t>ứ</w:t>
      </w:r>
      <w:r w:rsidRPr="00C7126B">
        <w:t>ng viên. Bài ch</w:t>
      </w:r>
      <w:r w:rsidRPr="00C7126B">
        <w:t>ủ</w:t>
      </w:r>
      <w:r w:rsidRPr="00C7126B">
        <w:t xml:space="preserve"> đ</w:t>
      </w:r>
      <w:r w:rsidRPr="00C7126B">
        <w:t>ộ</w:t>
      </w:r>
      <w:r w:rsidRPr="00C7126B">
        <w:t>ng t</w:t>
      </w:r>
      <w:r w:rsidRPr="00C7126B">
        <w:t>ắ</w:t>
      </w:r>
      <w:r w:rsidRPr="00C7126B">
        <w:t>t AI ch</w:t>
      </w:r>
      <w:r w:rsidRPr="00C7126B">
        <w:t>ỉ</w:t>
      </w:r>
      <w:r w:rsidRPr="00C7126B">
        <w:t xml:space="preserve"> t</w:t>
      </w:r>
      <w:r w:rsidRPr="00C7126B">
        <w:t>ắ</w:t>
      </w:r>
      <w:r w:rsidRPr="00C7126B">
        <w:t>t x</w:t>
      </w:r>
      <w:r w:rsidRPr="00C7126B">
        <w:t>ế</w:t>
      </w:r>
      <w:r w:rsidRPr="00C7126B">
        <w:t>p h</w:t>
      </w:r>
      <w:r w:rsidRPr="00C7126B">
        <w:t>ạ</w:t>
      </w:r>
      <w:r w:rsidRPr="00C7126B">
        <w:t>ng; t</w:t>
      </w:r>
      <w:r w:rsidRPr="00C7126B">
        <w:t>ầ</w:t>
      </w:r>
      <w:r w:rsidRPr="00C7126B">
        <w:t>ng truy xu</w:t>
      </w:r>
      <w:r w:rsidRPr="00C7126B">
        <w:t>ấ</w:t>
      </w:r>
      <w:r w:rsidRPr="00C7126B">
        <w:t>t v</w:t>
      </w:r>
      <w:r w:rsidRPr="00C7126B">
        <w:t>ẫ</w:t>
      </w:r>
      <w:r w:rsidRPr="00C7126B">
        <w:t>n ch</w:t>
      </w:r>
      <w:r w:rsidRPr="00C7126B">
        <w:t>ạ</w:t>
      </w:r>
      <w:r w:rsidRPr="00C7126B">
        <w:t>y theo code th</w:t>
      </w:r>
      <w:r w:rsidRPr="00C7126B">
        <w:t>ậ</w:t>
      </w:r>
      <w:r w:rsidRPr="00C7126B">
        <w:t>t. Các k</w:t>
      </w:r>
      <w:r w:rsidRPr="00C7126B">
        <w:t>ị</w:t>
      </w:r>
      <w:r w:rsidRPr="00C7126B">
        <w:t>ch b</w:t>
      </w:r>
      <w:r w:rsidRPr="00C7126B">
        <w:t>ả</w:t>
      </w:r>
      <w:r w:rsidRPr="00C7126B">
        <w:t>n đư</w:t>
      </w:r>
      <w:r w:rsidRPr="00C7126B">
        <w:t>ợ</w:t>
      </w:r>
      <w:r w:rsidRPr="00C7126B">
        <w:t>c ch</w:t>
      </w:r>
      <w:r w:rsidRPr="00C7126B">
        <w:t>ạ</w:t>
      </w:r>
      <w:r w:rsidRPr="00C7126B">
        <w:t>y n</w:t>
      </w:r>
      <w:r w:rsidRPr="00C7126B">
        <w:t>ố</w:t>
      </w:r>
      <w:r w:rsidRPr="00C7126B">
        <w:t>i ti</w:t>
      </w:r>
      <w:r w:rsidRPr="00C7126B">
        <w:t>ế</w:t>
      </w:r>
      <w:r w:rsidRPr="00C7126B">
        <w:t>p trên m</w:t>
      </w:r>
      <w:r w:rsidRPr="00C7126B">
        <w:t>ộ</w:t>
      </w:r>
      <w:r w:rsidRPr="00C7126B">
        <w:t>t máy, không đ</w:t>
      </w:r>
      <w:r w:rsidRPr="00C7126B">
        <w:t>ạ</w:t>
      </w:r>
      <w:r w:rsidRPr="00C7126B">
        <w:t>i di</w:t>
      </w:r>
      <w:r w:rsidRPr="00C7126B">
        <w:t>ệ</w:t>
      </w:r>
      <w:r w:rsidRPr="00C7126B">
        <w:t>n năng l</w:t>
      </w:r>
      <w:r w:rsidRPr="00C7126B">
        <w:t>ự</w:t>
      </w:r>
      <w:r w:rsidRPr="00C7126B">
        <w:t>c máy ch</w:t>
      </w:r>
      <w:r w:rsidRPr="00C7126B">
        <w:t>ủ</w:t>
      </w:r>
      <w:r w:rsidRPr="00C7126B">
        <w:t xml:space="preserve"> production.</w:t>
      </w:r>
    </w:p>
    <w:tbl>
      <w:tblPr>
        <w:tblStyle w:val="LightShading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6"/>
        <w:gridCol w:w="1616"/>
        <w:gridCol w:w="1616"/>
        <w:gridCol w:w="1616"/>
        <w:gridCol w:w="1616"/>
        <w:gridCol w:w="1616"/>
      </w:tblGrid>
      <w:tr w:rsidR="00C7126B" w:rsidRPr="00C7126B" w:rsidTr="00C712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K</w:t>
            </w:r>
            <w:r w:rsidRPr="00C7126B">
              <w:rPr>
                <w:color w:val="auto"/>
                <w:sz w:val="18"/>
              </w:rPr>
              <w:t>ị</w:t>
            </w:r>
            <w:r w:rsidRPr="00C7126B">
              <w:rPr>
                <w:color w:val="auto"/>
                <w:sz w:val="18"/>
              </w:rPr>
              <w:t>ch b</w:t>
            </w:r>
            <w:r w:rsidRPr="00C7126B">
              <w:rPr>
                <w:color w:val="auto"/>
                <w:sz w:val="18"/>
              </w:rPr>
              <w:t>ả</w:t>
            </w:r>
            <w:r w:rsidRPr="00C7126B">
              <w:rPr>
                <w:color w:val="auto"/>
                <w:sz w:val="18"/>
              </w:rPr>
              <w:t>n</w:t>
            </w:r>
          </w:p>
        </w:tc>
        <w:tc>
          <w:tcPr>
            <w:tcW w:w="16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n</w:t>
            </w:r>
          </w:p>
        </w:tc>
        <w:tc>
          <w:tcPr>
            <w:tcW w:w="16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TB (ms)</w:t>
            </w:r>
          </w:p>
        </w:tc>
        <w:tc>
          <w:tcPr>
            <w:tcW w:w="16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p50 (ms)</w:t>
            </w:r>
          </w:p>
        </w:tc>
        <w:tc>
          <w:tcPr>
            <w:tcW w:w="16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p95 (ms)</w:t>
            </w:r>
          </w:p>
        </w:tc>
        <w:tc>
          <w:tcPr>
            <w:tcW w:w="16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</w:t>
            </w:r>
            <w:r w:rsidRPr="00C7126B">
              <w:rPr>
                <w:color w:val="auto"/>
                <w:sz w:val="18"/>
              </w:rPr>
              <w:t>ỗ</w:t>
            </w:r>
            <w:r w:rsidRPr="00C7126B">
              <w:rPr>
                <w:color w:val="auto"/>
                <w:sz w:val="18"/>
              </w:rPr>
              <w:t>i service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H</w:t>
            </w:r>
            <w:r w:rsidRPr="00C7126B">
              <w:rPr>
                <w:color w:val="auto"/>
                <w:sz w:val="18"/>
              </w:rPr>
              <w:t>ồ</w:t>
            </w:r>
            <w:r w:rsidRPr="00C7126B">
              <w:rPr>
                <w:color w:val="auto"/>
                <w:sz w:val="18"/>
              </w:rPr>
              <w:t xml:space="preserve"> sơ: cache miss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30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4,764.73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4,286.00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8,893.05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lastRenderedPageBreak/>
              <w:t>Hành vi: cache miss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10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1,472.76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319.56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3,969.28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Cache h</w:t>
            </w:r>
            <w:r w:rsidRPr="00C7126B">
              <w:rPr>
                <w:color w:val="auto"/>
                <w:sz w:val="18"/>
              </w:rPr>
              <w:t>ồ</w:t>
            </w:r>
            <w:r w:rsidRPr="00C7126B">
              <w:rPr>
                <w:color w:val="auto"/>
                <w:sz w:val="18"/>
              </w:rPr>
              <w:t xml:space="preserve"> sơ, đ</w:t>
            </w:r>
            <w:r w:rsidRPr="00C7126B">
              <w:rPr>
                <w:color w:val="auto"/>
                <w:sz w:val="18"/>
              </w:rPr>
              <w:t>ồ</w:t>
            </w:r>
            <w:r w:rsidRPr="00C7126B">
              <w:rPr>
                <w:color w:val="auto"/>
                <w:sz w:val="18"/>
              </w:rPr>
              <w:t>ng th</w:t>
            </w:r>
            <w:r w:rsidRPr="00C7126B">
              <w:rPr>
                <w:color w:val="auto"/>
                <w:sz w:val="18"/>
              </w:rPr>
              <w:t>ờ</w:t>
            </w:r>
            <w:r w:rsidRPr="00C7126B">
              <w:rPr>
                <w:color w:val="auto"/>
                <w:sz w:val="18"/>
              </w:rPr>
              <w:t>i 1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100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10.60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10.07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13.41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Cache h</w:t>
            </w:r>
            <w:r w:rsidRPr="00C7126B">
              <w:rPr>
                <w:color w:val="auto"/>
                <w:sz w:val="18"/>
              </w:rPr>
              <w:t>ồ</w:t>
            </w:r>
            <w:r w:rsidRPr="00C7126B">
              <w:rPr>
                <w:color w:val="auto"/>
                <w:sz w:val="18"/>
              </w:rPr>
              <w:t xml:space="preserve"> sơ, đ</w:t>
            </w:r>
            <w:r w:rsidRPr="00C7126B">
              <w:rPr>
                <w:color w:val="auto"/>
                <w:sz w:val="18"/>
              </w:rPr>
              <w:t>ồ</w:t>
            </w:r>
            <w:r w:rsidRPr="00C7126B">
              <w:rPr>
                <w:color w:val="auto"/>
                <w:sz w:val="18"/>
              </w:rPr>
              <w:t>ng th</w:t>
            </w:r>
            <w:r w:rsidRPr="00C7126B">
              <w:rPr>
                <w:color w:val="auto"/>
                <w:sz w:val="18"/>
              </w:rPr>
              <w:t>ờ</w:t>
            </w:r>
            <w:r w:rsidRPr="00C7126B">
              <w:rPr>
                <w:color w:val="auto"/>
                <w:sz w:val="18"/>
              </w:rPr>
              <w:t>i 5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100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31.47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27.54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48.88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Cache h</w:t>
            </w:r>
            <w:r w:rsidRPr="00C7126B">
              <w:rPr>
                <w:color w:val="auto"/>
                <w:sz w:val="18"/>
              </w:rPr>
              <w:t>ồ</w:t>
            </w:r>
            <w:r w:rsidRPr="00C7126B">
              <w:rPr>
                <w:color w:val="auto"/>
                <w:sz w:val="18"/>
              </w:rPr>
              <w:t xml:space="preserve"> sơ, đ</w:t>
            </w:r>
            <w:r w:rsidRPr="00C7126B">
              <w:rPr>
                <w:color w:val="auto"/>
                <w:sz w:val="18"/>
              </w:rPr>
              <w:t>ồ</w:t>
            </w:r>
            <w:r w:rsidRPr="00C7126B">
              <w:rPr>
                <w:color w:val="auto"/>
                <w:sz w:val="18"/>
              </w:rPr>
              <w:t>ng th</w:t>
            </w:r>
            <w:r w:rsidRPr="00C7126B">
              <w:rPr>
                <w:color w:val="auto"/>
                <w:sz w:val="18"/>
              </w:rPr>
              <w:t>ờ</w:t>
            </w:r>
            <w:r w:rsidRPr="00C7126B">
              <w:rPr>
                <w:color w:val="auto"/>
                <w:sz w:val="18"/>
              </w:rPr>
              <w:t>i 10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100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59.54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54.13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82.91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Chưa có ng</w:t>
            </w:r>
            <w:r w:rsidRPr="00C7126B">
              <w:rPr>
                <w:color w:val="auto"/>
                <w:sz w:val="18"/>
              </w:rPr>
              <w:t>ữ</w:t>
            </w:r>
            <w:r w:rsidRPr="00C7126B">
              <w:rPr>
                <w:color w:val="auto"/>
                <w:sz w:val="18"/>
              </w:rPr>
              <w:t xml:space="preserve"> c</w:t>
            </w:r>
            <w:r w:rsidRPr="00C7126B">
              <w:rPr>
                <w:color w:val="auto"/>
                <w:sz w:val="18"/>
              </w:rPr>
              <w:t>ả</w:t>
            </w:r>
            <w:r w:rsidRPr="00C7126B">
              <w:rPr>
                <w:color w:val="auto"/>
                <w:sz w:val="18"/>
              </w:rPr>
              <w:t>nh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30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6.70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6.55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8.02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Ch</w:t>
            </w:r>
            <w:r w:rsidRPr="00C7126B">
              <w:rPr>
                <w:color w:val="auto"/>
                <w:sz w:val="18"/>
              </w:rPr>
              <w:t>ủ</w:t>
            </w:r>
            <w:r w:rsidRPr="00C7126B">
              <w:rPr>
                <w:color w:val="auto"/>
                <w:sz w:val="18"/>
              </w:rPr>
              <w:t xml:space="preserve"> đ</w:t>
            </w:r>
            <w:r w:rsidRPr="00C7126B">
              <w:rPr>
                <w:color w:val="auto"/>
                <w:sz w:val="18"/>
              </w:rPr>
              <w:t>ộ</w:t>
            </w:r>
            <w:r w:rsidRPr="00C7126B">
              <w:rPr>
                <w:color w:val="auto"/>
                <w:sz w:val="18"/>
              </w:rPr>
              <w:t>ng t</w:t>
            </w:r>
            <w:r w:rsidRPr="00C7126B">
              <w:rPr>
                <w:color w:val="auto"/>
                <w:sz w:val="18"/>
              </w:rPr>
              <w:t>ắ</w:t>
            </w:r>
            <w:r w:rsidRPr="00C7126B">
              <w:rPr>
                <w:color w:val="auto"/>
                <w:sz w:val="18"/>
              </w:rPr>
              <w:t>t AI x</w:t>
            </w:r>
            <w:r w:rsidRPr="00C7126B">
              <w:rPr>
                <w:color w:val="auto"/>
                <w:sz w:val="18"/>
              </w:rPr>
              <w:t>ế</w:t>
            </w:r>
            <w:r w:rsidRPr="00C7126B">
              <w:rPr>
                <w:color w:val="auto"/>
                <w:sz w:val="18"/>
              </w:rPr>
              <w:t>p h</w:t>
            </w:r>
            <w:r w:rsidRPr="00C7126B">
              <w:rPr>
                <w:color w:val="auto"/>
                <w:sz w:val="18"/>
              </w:rPr>
              <w:t>ạ</w:t>
            </w:r>
            <w:r w:rsidRPr="00C7126B">
              <w:rPr>
                <w:color w:val="auto"/>
                <w:sz w:val="18"/>
              </w:rPr>
              <w:t>ng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10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288.99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295.52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316.71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</w:t>
            </w:r>
          </w:p>
        </w:tc>
      </w:tr>
    </w:tbl>
    <w:p w:rsidR="00AA0BEA" w:rsidRPr="00C7126B" w:rsidRDefault="00AA0BEA"/>
    <w:tbl>
      <w:tblPr>
        <w:tblStyle w:val="LightShading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4"/>
        <w:gridCol w:w="2424"/>
        <w:gridCol w:w="2424"/>
        <w:gridCol w:w="2424"/>
      </w:tblGrid>
      <w:tr w:rsidR="00C7126B" w:rsidRPr="00C7126B" w:rsidTr="00C712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K</w:t>
            </w:r>
            <w:r w:rsidRPr="00C7126B">
              <w:rPr>
                <w:color w:val="auto"/>
                <w:sz w:val="18"/>
              </w:rPr>
              <w:t>ị</w:t>
            </w:r>
            <w:r w:rsidRPr="00C7126B">
              <w:rPr>
                <w:color w:val="auto"/>
                <w:sz w:val="18"/>
              </w:rPr>
              <w:t>ch b</w:t>
            </w:r>
            <w:r w:rsidRPr="00C7126B">
              <w:rPr>
                <w:color w:val="auto"/>
                <w:sz w:val="18"/>
              </w:rPr>
              <w:t>ả</w:t>
            </w:r>
            <w:r w:rsidRPr="00C7126B">
              <w:rPr>
                <w:color w:val="auto"/>
                <w:sz w:val="18"/>
              </w:rPr>
              <w:t>n</w:t>
            </w:r>
          </w:p>
        </w:tc>
        <w:tc>
          <w:tcPr>
            <w:tcW w:w="242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G</w:t>
            </w:r>
            <w:r w:rsidRPr="00C7126B">
              <w:rPr>
                <w:color w:val="auto"/>
                <w:sz w:val="18"/>
              </w:rPr>
              <w:t>ọ</w:t>
            </w:r>
            <w:r w:rsidRPr="00C7126B">
              <w:rPr>
                <w:color w:val="auto"/>
                <w:sz w:val="18"/>
              </w:rPr>
              <w:t>i AI</w:t>
            </w:r>
          </w:p>
        </w:tc>
        <w:tc>
          <w:tcPr>
            <w:tcW w:w="242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AI có k</w:t>
            </w:r>
            <w:r w:rsidRPr="00C7126B">
              <w:rPr>
                <w:color w:val="auto"/>
                <w:sz w:val="18"/>
              </w:rPr>
              <w:t>ế</w:t>
            </w:r>
            <w:r w:rsidRPr="00C7126B">
              <w:rPr>
                <w:color w:val="auto"/>
                <w:sz w:val="18"/>
              </w:rPr>
              <w:t>t qu</w:t>
            </w:r>
            <w:r w:rsidRPr="00C7126B">
              <w:rPr>
                <w:color w:val="auto"/>
                <w:sz w:val="18"/>
              </w:rPr>
              <w:t>ả</w:t>
            </w:r>
          </w:p>
        </w:tc>
        <w:tc>
          <w:tcPr>
            <w:tcW w:w="242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Cache hit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H</w:t>
            </w:r>
            <w:r w:rsidRPr="00C7126B">
              <w:rPr>
                <w:color w:val="auto"/>
                <w:sz w:val="18"/>
              </w:rPr>
              <w:t>ồ</w:t>
            </w:r>
            <w:r w:rsidRPr="00C7126B">
              <w:rPr>
                <w:color w:val="auto"/>
                <w:sz w:val="18"/>
              </w:rPr>
              <w:t xml:space="preserve"> sơ: cache miss</w:t>
            </w:r>
          </w:p>
        </w:tc>
        <w:tc>
          <w:tcPr>
            <w:tcW w:w="2424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30</w:t>
            </w:r>
          </w:p>
        </w:tc>
        <w:tc>
          <w:tcPr>
            <w:tcW w:w="2424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30</w:t>
            </w:r>
          </w:p>
        </w:tc>
        <w:tc>
          <w:tcPr>
            <w:tcW w:w="2424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Hành vi: cache miss</w:t>
            </w:r>
          </w:p>
        </w:tc>
        <w:tc>
          <w:tcPr>
            <w:tcW w:w="2424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4</w:t>
            </w:r>
          </w:p>
        </w:tc>
        <w:tc>
          <w:tcPr>
            <w:tcW w:w="2424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4</w:t>
            </w:r>
          </w:p>
        </w:tc>
        <w:tc>
          <w:tcPr>
            <w:tcW w:w="2424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Cache h</w:t>
            </w:r>
            <w:r w:rsidRPr="00C7126B">
              <w:rPr>
                <w:color w:val="auto"/>
                <w:sz w:val="18"/>
              </w:rPr>
              <w:t>ồ</w:t>
            </w:r>
            <w:r w:rsidRPr="00C7126B">
              <w:rPr>
                <w:color w:val="auto"/>
                <w:sz w:val="18"/>
              </w:rPr>
              <w:t xml:space="preserve"> sơ, đ</w:t>
            </w:r>
            <w:r w:rsidRPr="00C7126B">
              <w:rPr>
                <w:color w:val="auto"/>
                <w:sz w:val="18"/>
              </w:rPr>
              <w:t>ồ</w:t>
            </w:r>
            <w:r w:rsidRPr="00C7126B">
              <w:rPr>
                <w:color w:val="auto"/>
                <w:sz w:val="18"/>
              </w:rPr>
              <w:t>ng th</w:t>
            </w:r>
            <w:r w:rsidRPr="00C7126B">
              <w:rPr>
                <w:color w:val="auto"/>
                <w:sz w:val="18"/>
              </w:rPr>
              <w:t>ờ</w:t>
            </w:r>
            <w:r w:rsidRPr="00C7126B">
              <w:rPr>
                <w:color w:val="auto"/>
                <w:sz w:val="18"/>
              </w:rPr>
              <w:t>i 1</w:t>
            </w:r>
          </w:p>
        </w:tc>
        <w:tc>
          <w:tcPr>
            <w:tcW w:w="2424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</w:t>
            </w:r>
          </w:p>
        </w:tc>
        <w:tc>
          <w:tcPr>
            <w:tcW w:w="2424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</w:t>
            </w:r>
          </w:p>
        </w:tc>
        <w:tc>
          <w:tcPr>
            <w:tcW w:w="2424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100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Cache h</w:t>
            </w:r>
            <w:r w:rsidRPr="00C7126B">
              <w:rPr>
                <w:color w:val="auto"/>
                <w:sz w:val="18"/>
              </w:rPr>
              <w:t>ồ</w:t>
            </w:r>
            <w:r w:rsidRPr="00C7126B">
              <w:rPr>
                <w:color w:val="auto"/>
                <w:sz w:val="18"/>
              </w:rPr>
              <w:t xml:space="preserve"> sơ, </w:t>
            </w:r>
            <w:r w:rsidRPr="00C7126B">
              <w:rPr>
                <w:color w:val="auto"/>
                <w:sz w:val="18"/>
              </w:rPr>
              <w:t>đ</w:t>
            </w:r>
            <w:r w:rsidRPr="00C7126B">
              <w:rPr>
                <w:color w:val="auto"/>
                <w:sz w:val="18"/>
              </w:rPr>
              <w:t>ồ</w:t>
            </w:r>
            <w:r w:rsidRPr="00C7126B">
              <w:rPr>
                <w:color w:val="auto"/>
                <w:sz w:val="18"/>
              </w:rPr>
              <w:t>ng th</w:t>
            </w:r>
            <w:r w:rsidRPr="00C7126B">
              <w:rPr>
                <w:color w:val="auto"/>
                <w:sz w:val="18"/>
              </w:rPr>
              <w:t>ờ</w:t>
            </w:r>
            <w:r w:rsidRPr="00C7126B">
              <w:rPr>
                <w:color w:val="auto"/>
                <w:sz w:val="18"/>
              </w:rPr>
              <w:t>i 5</w:t>
            </w:r>
          </w:p>
        </w:tc>
        <w:tc>
          <w:tcPr>
            <w:tcW w:w="2424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</w:t>
            </w:r>
          </w:p>
        </w:tc>
        <w:tc>
          <w:tcPr>
            <w:tcW w:w="2424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</w:t>
            </w:r>
          </w:p>
        </w:tc>
        <w:tc>
          <w:tcPr>
            <w:tcW w:w="2424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100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Cache h</w:t>
            </w:r>
            <w:r w:rsidRPr="00C7126B">
              <w:rPr>
                <w:color w:val="auto"/>
                <w:sz w:val="18"/>
              </w:rPr>
              <w:t>ồ</w:t>
            </w:r>
            <w:r w:rsidRPr="00C7126B">
              <w:rPr>
                <w:color w:val="auto"/>
                <w:sz w:val="18"/>
              </w:rPr>
              <w:t xml:space="preserve"> sơ, đ</w:t>
            </w:r>
            <w:r w:rsidRPr="00C7126B">
              <w:rPr>
                <w:color w:val="auto"/>
                <w:sz w:val="18"/>
              </w:rPr>
              <w:t>ồ</w:t>
            </w:r>
            <w:r w:rsidRPr="00C7126B">
              <w:rPr>
                <w:color w:val="auto"/>
                <w:sz w:val="18"/>
              </w:rPr>
              <w:t>ng th</w:t>
            </w:r>
            <w:r w:rsidRPr="00C7126B">
              <w:rPr>
                <w:color w:val="auto"/>
                <w:sz w:val="18"/>
              </w:rPr>
              <w:t>ờ</w:t>
            </w:r>
            <w:r w:rsidRPr="00C7126B">
              <w:rPr>
                <w:color w:val="auto"/>
                <w:sz w:val="18"/>
              </w:rPr>
              <w:t>i 10</w:t>
            </w:r>
          </w:p>
        </w:tc>
        <w:tc>
          <w:tcPr>
            <w:tcW w:w="2424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</w:t>
            </w:r>
          </w:p>
        </w:tc>
        <w:tc>
          <w:tcPr>
            <w:tcW w:w="2424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</w:t>
            </w:r>
          </w:p>
        </w:tc>
        <w:tc>
          <w:tcPr>
            <w:tcW w:w="2424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100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Chưa có ng</w:t>
            </w:r>
            <w:r w:rsidRPr="00C7126B">
              <w:rPr>
                <w:color w:val="auto"/>
                <w:sz w:val="18"/>
              </w:rPr>
              <w:t>ữ</w:t>
            </w:r>
            <w:r w:rsidRPr="00C7126B">
              <w:rPr>
                <w:color w:val="auto"/>
                <w:sz w:val="18"/>
              </w:rPr>
              <w:t xml:space="preserve"> c</w:t>
            </w:r>
            <w:r w:rsidRPr="00C7126B">
              <w:rPr>
                <w:color w:val="auto"/>
                <w:sz w:val="18"/>
              </w:rPr>
              <w:t>ả</w:t>
            </w:r>
            <w:r w:rsidRPr="00C7126B">
              <w:rPr>
                <w:color w:val="auto"/>
                <w:sz w:val="18"/>
              </w:rPr>
              <w:t>nh</w:t>
            </w:r>
          </w:p>
        </w:tc>
        <w:tc>
          <w:tcPr>
            <w:tcW w:w="2424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</w:t>
            </w:r>
          </w:p>
        </w:tc>
        <w:tc>
          <w:tcPr>
            <w:tcW w:w="2424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</w:t>
            </w:r>
          </w:p>
        </w:tc>
        <w:tc>
          <w:tcPr>
            <w:tcW w:w="2424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Ch</w:t>
            </w:r>
            <w:r w:rsidRPr="00C7126B">
              <w:rPr>
                <w:color w:val="auto"/>
                <w:sz w:val="18"/>
              </w:rPr>
              <w:t>ủ</w:t>
            </w:r>
            <w:r w:rsidRPr="00C7126B">
              <w:rPr>
                <w:color w:val="auto"/>
                <w:sz w:val="18"/>
              </w:rPr>
              <w:t xml:space="preserve"> đ</w:t>
            </w:r>
            <w:r w:rsidRPr="00C7126B">
              <w:rPr>
                <w:color w:val="auto"/>
                <w:sz w:val="18"/>
              </w:rPr>
              <w:t>ộ</w:t>
            </w:r>
            <w:r w:rsidRPr="00C7126B">
              <w:rPr>
                <w:color w:val="auto"/>
                <w:sz w:val="18"/>
              </w:rPr>
              <w:t>ng t</w:t>
            </w:r>
            <w:r w:rsidRPr="00C7126B">
              <w:rPr>
                <w:color w:val="auto"/>
                <w:sz w:val="18"/>
              </w:rPr>
              <w:t>ắ</w:t>
            </w:r>
            <w:r w:rsidRPr="00C7126B">
              <w:rPr>
                <w:color w:val="auto"/>
                <w:sz w:val="18"/>
              </w:rPr>
              <w:t>t AI x</w:t>
            </w:r>
            <w:r w:rsidRPr="00C7126B">
              <w:rPr>
                <w:color w:val="auto"/>
                <w:sz w:val="18"/>
              </w:rPr>
              <w:t>ế</w:t>
            </w:r>
            <w:r w:rsidRPr="00C7126B">
              <w:rPr>
                <w:color w:val="auto"/>
                <w:sz w:val="18"/>
              </w:rPr>
              <w:t>p h</w:t>
            </w:r>
            <w:r w:rsidRPr="00C7126B">
              <w:rPr>
                <w:color w:val="auto"/>
                <w:sz w:val="18"/>
              </w:rPr>
              <w:t>ạ</w:t>
            </w:r>
            <w:r w:rsidRPr="00C7126B">
              <w:rPr>
                <w:color w:val="auto"/>
                <w:sz w:val="18"/>
              </w:rPr>
              <w:t>ng</w:t>
            </w:r>
          </w:p>
        </w:tc>
        <w:tc>
          <w:tcPr>
            <w:tcW w:w="2424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</w:t>
            </w:r>
          </w:p>
        </w:tc>
        <w:tc>
          <w:tcPr>
            <w:tcW w:w="2424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</w:t>
            </w:r>
          </w:p>
        </w:tc>
        <w:tc>
          <w:tcPr>
            <w:tcW w:w="2424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</w:t>
            </w:r>
          </w:p>
        </w:tc>
      </w:tr>
    </w:tbl>
    <w:p w:rsidR="00AA0BEA" w:rsidRPr="00C7126B" w:rsidRDefault="00AA0BEA"/>
    <w:p w:rsidR="00AA0BEA" w:rsidRPr="00C7126B" w:rsidRDefault="00C7126B">
      <w:r w:rsidRPr="00C7126B">
        <w:t>L</w:t>
      </w:r>
      <w:r w:rsidRPr="00C7126B">
        <w:t>ỗ</w:t>
      </w:r>
      <w:r w:rsidRPr="00C7126B">
        <w:t>i service là request ném ngo</w:t>
      </w:r>
      <w:r w:rsidRPr="00C7126B">
        <w:t>ạ</w:t>
      </w:r>
      <w:r w:rsidRPr="00C7126B">
        <w:t>i l</w:t>
      </w:r>
      <w:r w:rsidRPr="00C7126B">
        <w:t>ệ</w:t>
      </w:r>
      <w:r w:rsidRPr="00C7126B">
        <w:t xml:space="preserve"> ra ngoài. AI b</w:t>
      </w:r>
      <w:r w:rsidRPr="00C7126B">
        <w:t>ị</w:t>
      </w:r>
      <w:r w:rsidRPr="00C7126B">
        <w:t xml:space="preserve"> quota nhưng service tr</w:t>
      </w:r>
      <w:r w:rsidRPr="00C7126B">
        <w:t>ả</w:t>
      </w:r>
      <w:r w:rsidRPr="00C7126B">
        <w:t xml:space="preserve"> fallback v</w:t>
      </w:r>
      <w:r w:rsidRPr="00C7126B">
        <w:t>ẫ</w:t>
      </w:r>
      <w:r w:rsidRPr="00C7126B">
        <w:t>n là request service thành công. Hai lo</w:t>
      </w:r>
      <w:r w:rsidRPr="00C7126B">
        <w:t>ạ</w:t>
      </w:r>
      <w:r w:rsidRPr="00C7126B">
        <w:t>i t</w:t>
      </w:r>
      <w:r w:rsidRPr="00C7126B">
        <w:t>ỷ</w:t>
      </w:r>
      <w:r w:rsidRPr="00C7126B">
        <w:t xml:space="preserve"> l</w:t>
      </w:r>
      <w:r w:rsidRPr="00C7126B">
        <w:t>ệ</w:t>
      </w:r>
      <w:r w:rsidRPr="00C7126B">
        <w:t xml:space="preserve"> ph</w:t>
      </w:r>
      <w:r w:rsidRPr="00C7126B">
        <w:t>ả</w:t>
      </w:r>
      <w:r w:rsidRPr="00C7126B">
        <w:t>i báo</w:t>
      </w:r>
      <w:r w:rsidRPr="00C7126B">
        <w:t xml:space="preserve"> cáo riêng đ</w:t>
      </w:r>
      <w:r w:rsidRPr="00C7126B">
        <w:t>ể</w:t>
      </w:r>
      <w:r w:rsidRPr="00C7126B">
        <w:t xml:space="preserve"> tránh đánh đ</w:t>
      </w:r>
      <w:r w:rsidRPr="00C7126B">
        <w:t>ồ</w:t>
      </w:r>
      <w:r w:rsidRPr="00C7126B">
        <w:t>ng kh</w:t>
      </w:r>
      <w:r w:rsidRPr="00C7126B">
        <w:t>ả</w:t>
      </w:r>
      <w:r w:rsidRPr="00C7126B">
        <w:t xml:space="preserve"> d</w:t>
      </w:r>
      <w:r w:rsidRPr="00C7126B">
        <w:t>ụ</w:t>
      </w:r>
      <w:r w:rsidRPr="00C7126B">
        <w:t>ng h</w:t>
      </w:r>
      <w:r w:rsidRPr="00C7126B">
        <w:t>ệ</w:t>
      </w:r>
      <w:r w:rsidRPr="00C7126B">
        <w:t xml:space="preserve"> th</w:t>
      </w:r>
      <w:r w:rsidRPr="00C7126B">
        <w:t>ố</w:t>
      </w:r>
      <w:r w:rsidRPr="00C7126B">
        <w:t>ng v</w:t>
      </w:r>
      <w:r w:rsidRPr="00C7126B">
        <w:t>ớ</w:t>
      </w:r>
      <w:r w:rsidRPr="00C7126B">
        <w:t>i kh</w:t>
      </w:r>
      <w:r w:rsidRPr="00C7126B">
        <w:t>ả</w:t>
      </w:r>
      <w:r w:rsidRPr="00C7126B">
        <w:t xml:space="preserve"> d</w:t>
      </w:r>
      <w:r w:rsidRPr="00C7126B">
        <w:t>ụ</w:t>
      </w:r>
      <w:r w:rsidRPr="00C7126B">
        <w:t>ng LLM.</w:t>
      </w:r>
    </w:p>
    <w:tbl>
      <w:tblPr>
        <w:tblStyle w:val="LightShading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6"/>
        <w:gridCol w:w="1939"/>
        <w:gridCol w:w="1939"/>
        <w:gridCol w:w="1939"/>
        <w:gridCol w:w="1939"/>
      </w:tblGrid>
      <w:tr w:rsidR="00C7126B" w:rsidRPr="00C7126B" w:rsidTr="00C712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>ng th</w:t>
            </w:r>
            <w:r w:rsidRPr="00C7126B">
              <w:rPr>
                <w:color w:val="auto"/>
                <w:sz w:val="18"/>
              </w:rPr>
              <w:t>ự</w:t>
            </w:r>
            <w:r w:rsidRPr="00C7126B">
              <w:rPr>
                <w:color w:val="auto"/>
                <w:sz w:val="18"/>
              </w:rPr>
              <w:t>c thi</w:t>
            </w:r>
          </w:p>
        </w:tc>
        <w:tc>
          <w:tcPr>
            <w:tcW w:w="193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S</w:t>
            </w:r>
            <w:r w:rsidRPr="00C7126B">
              <w:rPr>
                <w:color w:val="auto"/>
                <w:sz w:val="18"/>
              </w:rPr>
              <w:t>ố</w:t>
            </w:r>
            <w:r w:rsidRPr="00C7126B">
              <w:rPr>
                <w:color w:val="auto"/>
                <w:sz w:val="18"/>
              </w:rPr>
              <w:t xml:space="preserve"> l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>n</w:t>
            </w:r>
          </w:p>
        </w:tc>
        <w:tc>
          <w:tcPr>
            <w:tcW w:w="193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Có k</w:t>
            </w:r>
            <w:r w:rsidRPr="00C7126B">
              <w:rPr>
                <w:color w:val="auto"/>
                <w:sz w:val="18"/>
              </w:rPr>
              <w:t>ế</w:t>
            </w:r>
            <w:r w:rsidRPr="00C7126B">
              <w:rPr>
                <w:color w:val="auto"/>
                <w:sz w:val="18"/>
              </w:rPr>
              <w:t>t qu</w:t>
            </w:r>
            <w:r w:rsidRPr="00C7126B">
              <w:rPr>
                <w:color w:val="auto"/>
                <w:sz w:val="18"/>
              </w:rPr>
              <w:t>ả</w:t>
            </w:r>
          </w:p>
        </w:tc>
        <w:tc>
          <w:tcPr>
            <w:tcW w:w="193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TB (ms)</w:t>
            </w:r>
          </w:p>
        </w:tc>
        <w:tc>
          <w:tcPr>
            <w:tcW w:w="193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</w:t>
            </w:r>
            <w:r w:rsidRPr="00C7126B">
              <w:rPr>
                <w:color w:val="auto"/>
                <w:sz w:val="18"/>
              </w:rPr>
              <w:t>ớ</w:t>
            </w:r>
            <w:r w:rsidRPr="00C7126B">
              <w:rPr>
                <w:color w:val="auto"/>
                <w:sz w:val="18"/>
              </w:rPr>
              <w:t>n nh</w:t>
            </w:r>
            <w:r w:rsidRPr="00C7126B">
              <w:rPr>
                <w:color w:val="auto"/>
                <w:sz w:val="18"/>
              </w:rPr>
              <w:t>ấ</w:t>
            </w:r>
            <w:r w:rsidRPr="00C7126B">
              <w:rPr>
                <w:color w:val="auto"/>
                <w:sz w:val="18"/>
              </w:rPr>
              <w:t>t (ms)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9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embedText</w:t>
            </w:r>
          </w:p>
        </w:tc>
        <w:tc>
          <w:tcPr>
            <w:tcW w:w="1939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46</w:t>
            </w:r>
          </w:p>
        </w:tc>
        <w:tc>
          <w:tcPr>
            <w:tcW w:w="1939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46</w:t>
            </w:r>
          </w:p>
        </w:tc>
        <w:tc>
          <w:tcPr>
            <w:tcW w:w="1939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382.24</w:t>
            </w:r>
          </w:p>
        </w:tc>
        <w:tc>
          <w:tcPr>
            <w:tcW w:w="1939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3,128.11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9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searchWithRedisSearch</w:t>
            </w:r>
          </w:p>
        </w:tc>
        <w:tc>
          <w:tcPr>
            <w:tcW w:w="1939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46</w:t>
            </w:r>
          </w:p>
        </w:tc>
        <w:tc>
          <w:tcPr>
            <w:tcW w:w="1939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46</w:t>
            </w:r>
          </w:p>
        </w:tc>
        <w:tc>
          <w:tcPr>
            <w:tcW w:w="1939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1.92</w:t>
            </w:r>
          </w:p>
        </w:tc>
        <w:tc>
          <w:tcPr>
            <w:tcW w:w="1939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6.29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9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rankWithOpenAI</w:t>
            </w:r>
          </w:p>
        </w:tc>
        <w:tc>
          <w:tcPr>
            <w:tcW w:w="1939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34</w:t>
            </w:r>
          </w:p>
        </w:tc>
        <w:tc>
          <w:tcPr>
            <w:tcW w:w="1939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34</w:t>
            </w:r>
          </w:p>
        </w:tc>
        <w:tc>
          <w:tcPr>
            <w:tcW w:w="1939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4,170.98</w:t>
            </w:r>
          </w:p>
        </w:tc>
        <w:tc>
          <w:tcPr>
            <w:tcW w:w="1939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10,719.46</w:t>
            </w:r>
          </w:p>
        </w:tc>
      </w:tr>
    </w:tbl>
    <w:p w:rsidR="00AA0BEA" w:rsidRPr="00C7126B" w:rsidRDefault="00AA0BEA"/>
    <w:p w:rsidR="00AA0BEA" w:rsidRPr="00C7126B" w:rsidRDefault="00C7126B">
      <w:r w:rsidRPr="00C7126B">
        <w:t>RedisSearch tr</w:t>
      </w:r>
      <w:r w:rsidRPr="00C7126B">
        <w:t>ả</w:t>
      </w:r>
      <w:r w:rsidRPr="00C7126B">
        <w:t xml:space="preserve"> k</w:t>
      </w:r>
      <w:r w:rsidRPr="00C7126B">
        <w:t>ế</w:t>
      </w:r>
      <w:r w:rsidRPr="00C7126B">
        <w:t xml:space="preserve">t </w:t>
      </w:r>
      <w:r w:rsidRPr="00C7126B">
        <w:t>qu</w:t>
      </w:r>
      <w:r w:rsidRPr="00C7126B">
        <w:t>ả</w:t>
      </w:r>
      <w:r w:rsidRPr="00C7126B">
        <w:t xml:space="preserve"> vector </w:t>
      </w:r>
      <w:r w:rsidRPr="00C7126B">
        <w:t>ở</w:t>
      </w:r>
      <w:r w:rsidRPr="00C7126B">
        <w:t xml:space="preserve"> 46/46 l</w:t>
      </w:r>
      <w:r w:rsidRPr="00C7126B">
        <w:t>ờ</w:t>
      </w:r>
      <w:r w:rsidRPr="00C7126B">
        <w:t>i g</w:t>
      </w:r>
      <w:r w:rsidRPr="00C7126B">
        <w:t>ọ</w:t>
      </w:r>
      <w:r w:rsidRPr="00C7126B">
        <w:t>i truy xu</w:t>
      </w:r>
      <w:r w:rsidRPr="00C7126B">
        <w:t>ấ</w:t>
      </w:r>
      <w:r w:rsidRPr="00C7126B">
        <w:t>t. Đây là s</w:t>
      </w:r>
      <w:r w:rsidRPr="00C7126B">
        <w:t>ố</w:t>
      </w:r>
      <w:r w:rsidRPr="00C7126B">
        <w:t xml:space="preserve"> l</w:t>
      </w:r>
      <w:r w:rsidRPr="00C7126B">
        <w:t>ầ</w:t>
      </w:r>
      <w:r w:rsidRPr="00C7126B">
        <w:t>n tìm đư</w:t>
      </w:r>
      <w:r w:rsidRPr="00C7126B">
        <w:t>ợ</w:t>
      </w:r>
      <w:r w:rsidRPr="00C7126B">
        <w:t xml:space="preserve">c </w:t>
      </w:r>
      <w:r w:rsidRPr="00C7126B">
        <w:t>ứ</w:t>
      </w:r>
      <w:r w:rsidRPr="00C7126B">
        <w:t>ng viên, không ph</w:t>
      </w:r>
      <w:r w:rsidRPr="00C7126B">
        <w:t>ả</w:t>
      </w:r>
      <w:r w:rsidRPr="00C7126B">
        <w:t>i đ</w:t>
      </w:r>
      <w:r w:rsidRPr="00C7126B">
        <w:t>ộ</w:t>
      </w:r>
      <w:r w:rsidRPr="00C7126B">
        <w:t xml:space="preserve"> chính xác g</w:t>
      </w:r>
      <w:r w:rsidRPr="00C7126B">
        <w:t>ợ</w:t>
      </w:r>
      <w:r w:rsidRPr="00C7126B">
        <w:t>i ý; ch</w:t>
      </w:r>
      <w:r w:rsidRPr="00C7126B">
        <w:t>ấ</w:t>
      </w:r>
      <w:r w:rsidRPr="00C7126B">
        <w:t>t lư</w:t>
      </w:r>
      <w:r w:rsidRPr="00C7126B">
        <w:t>ợ</w:t>
      </w:r>
      <w:r w:rsidRPr="00C7126B">
        <w:t>ng đư</w:t>
      </w:r>
      <w:r w:rsidRPr="00C7126B">
        <w:t>ợ</w:t>
      </w:r>
      <w:r w:rsidRPr="00C7126B">
        <w:t xml:space="preserve">c đánh giá riêng </w:t>
      </w:r>
      <w:r w:rsidRPr="00C7126B">
        <w:t>ở</w:t>
      </w:r>
      <w:r w:rsidRPr="00C7126B">
        <w:t xml:space="preserve"> m</w:t>
      </w:r>
      <w:r w:rsidRPr="00C7126B">
        <w:t>ụ</w:t>
      </w:r>
      <w:r w:rsidRPr="00C7126B">
        <w:t>c 4.</w:t>
      </w:r>
    </w:p>
    <w:tbl>
      <w:tblPr>
        <w:tblStyle w:val="LightShading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4"/>
        <w:gridCol w:w="2424"/>
        <w:gridCol w:w="2424"/>
        <w:gridCol w:w="2424"/>
      </w:tblGrid>
      <w:tr w:rsidR="00C7126B" w:rsidRPr="00C7126B" w:rsidTr="00C712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Đ</w:t>
            </w:r>
            <w:r w:rsidRPr="00C7126B">
              <w:rPr>
                <w:color w:val="auto"/>
                <w:sz w:val="18"/>
              </w:rPr>
              <w:t>ồ</w:t>
            </w:r>
            <w:r w:rsidRPr="00C7126B">
              <w:rPr>
                <w:color w:val="auto"/>
                <w:sz w:val="18"/>
              </w:rPr>
              <w:t>ng th</w:t>
            </w:r>
            <w:r w:rsidRPr="00C7126B">
              <w:rPr>
                <w:color w:val="auto"/>
                <w:sz w:val="18"/>
              </w:rPr>
              <w:t>ờ</w:t>
            </w:r>
            <w:r w:rsidRPr="00C7126B">
              <w:rPr>
                <w:color w:val="auto"/>
                <w:sz w:val="18"/>
              </w:rPr>
              <w:t>i</w:t>
            </w:r>
          </w:p>
        </w:tc>
        <w:tc>
          <w:tcPr>
            <w:tcW w:w="242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Request</w:t>
            </w:r>
          </w:p>
        </w:tc>
        <w:tc>
          <w:tcPr>
            <w:tcW w:w="242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Th</w:t>
            </w:r>
            <w:r w:rsidRPr="00C7126B">
              <w:rPr>
                <w:color w:val="auto"/>
                <w:sz w:val="18"/>
              </w:rPr>
              <w:t>ờ</w:t>
            </w:r>
            <w:r w:rsidRPr="00C7126B">
              <w:rPr>
                <w:color w:val="auto"/>
                <w:sz w:val="18"/>
              </w:rPr>
              <w:t>i gian lô (ms)</w:t>
            </w:r>
          </w:p>
        </w:tc>
        <w:tc>
          <w:tcPr>
            <w:tcW w:w="242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Throughput (request/s)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</w:t>
            </w:r>
          </w:p>
        </w:tc>
        <w:tc>
          <w:tcPr>
            <w:tcW w:w="2424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100</w:t>
            </w:r>
          </w:p>
        </w:tc>
        <w:tc>
          <w:tcPr>
            <w:tcW w:w="2424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1,062.19</w:t>
            </w:r>
          </w:p>
        </w:tc>
        <w:tc>
          <w:tcPr>
            <w:tcW w:w="2424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94.14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5</w:t>
            </w:r>
          </w:p>
        </w:tc>
        <w:tc>
          <w:tcPr>
            <w:tcW w:w="2424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100</w:t>
            </w:r>
          </w:p>
        </w:tc>
        <w:tc>
          <w:tcPr>
            <w:tcW w:w="2424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635.54</w:t>
            </w:r>
          </w:p>
        </w:tc>
        <w:tc>
          <w:tcPr>
            <w:tcW w:w="2424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157.35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10</w:t>
            </w:r>
          </w:p>
        </w:tc>
        <w:tc>
          <w:tcPr>
            <w:tcW w:w="2424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100</w:t>
            </w:r>
          </w:p>
        </w:tc>
        <w:tc>
          <w:tcPr>
            <w:tcW w:w="2424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610.90</w:t>
            </w:r>
          </w:p>
        </w:tc>
        <w:tc>
          <w:tcPr>
            <w:tcW w:w="2424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163.69</w:t>
            </w:r>
          </w:p>
        </w:tc>
      </w:tr>
    </w:tbl>
    <w:p w:rsidR="00AA0BEA" w:rsidRPr="00C7126B" w:rsidRDefault="00AA0BEA"/>
    <w:p w:rsidR="00AA0BEA" w:rsidRPr="00C7126B" w:rsidRDefault="00C7126B">
      <w:r w:rsidRPr="00C7126B">
        <w:t>Throughput trên là thông lư</w:t>
      </w:r>
      <w:r w:rsidRPr="00C7126B">
        <w:t>ợ</w:t>
      </w:r>
      <w:r w:rsidRPr="00C7126B">
        <w:t>ng g</w:t>
      </w:r>
      <w:r w:rsidRPr="00C7126B">
        <w:t>ọ</w:t>
      </w:r>
      <w:r w:rsidRPr="00C7126B">
        <w:t>i service đ</w:t>
      </w:r>
      <w:r w:rsidRPr="00C7126B">
        <w:t>ọ</w:t>
      </w:r>
      <w:r w:rsidRPr="00C7126B">
        <w:t>c cache, không ph</w:t>
      </w:r>
      <w:r w:rsidRPr="00C7126B">
        <w:t>ả</w:t>
      </w:r>
      <w:r w:rsidRPr="00C7126B">
        <w:t>i s</w:t>
      </w:r>
      <w:r w:rsidRPr="00C7126B">
        <w:t>ố</w:t>
      </w:r>
      <w:r w:rsidRPr="00C7126B">
        <w:t xml:space="preserve"> ngư</w:t>
      </w:r>
      <w:r w:rsidRPr="00C7126B">
        <w:t>ờ</w:t>
      </w:r>
      <w:r w:rsidRPr="00C7126B">
        <w:t>i dùng đ</w:t>
      </w:r>
      <w:r w:rsidRPr="00C7126B">
        <w:t>ồ</w:t>
      </w:r>
      <w:r w:rsidRPr="00C7126B">
        <w:t>ng th</w:t>
      </w:r>
      <w:r w:rsidRPr="00C7126B">
        <w:t>ờ</w:t>
      </w:r>
      <w:r w:rsidRPr="00C7126B">
        <w:t>i ho</w:t>
      </w:r>
      <w:r w:rsidRPr="00C7126B">
        <w:t>ặ</w:t>
      </w:r>
      <w:r w:rsidRPr="00C7126B">
        <w:t>c s</w:t>
      </w:r>
      <w:r w:rsidRPr="00C7126B">
        <w:t>ố</w:t>
      </w:r>
      <w:r w:rsidRPr="00C7126B">
        <w:t xml:space="preserve"> HTTP request/s mà h</w:t>
      </w:r>
      <w:r w:rsidRPr="00C7126B">
        <w:t>ệ</w:t>
      </w:r>
      <w:r w:rsidRPr="00C7126B">
        <w:t xml:space="preserve"> th</w:t>
      </w:r>
      <w:r w:rsidRPr="00C7126B">
        <w:t>ố</w:t>
      </w:r>
      <w:r w:rsidRPr="00C7126B">
        <w:t>ng production h</w:t>
      </w:r>
      <w:r w:rsidRPr="00C7126B">
        <w:t>ỗ</w:t>
      </w:r>
      <w:r w:rsidRPr="00C7126B">
        <w:t xml:space="preserve"> tr</w:t>
      </w:r>
      <w:r w:rsidRPr="00C7126B">
        <w:t>ợ</w:t>
      </w:r>
      <w:r w:rsidRPr="00C7126B">
        <w:t>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1939"/>
        <w:gridCol w:w="1939"/>
        <w:gridCol w:w="1939"/>
        <w:gridCol w:w="1939"/>
        <w:gridCol w:w="1939"/>
      </w:tblGrid>
      <w:tr w:rsidR="00C7126B" w:rsidRPr="00C7126B" w:rsidTr="00AA0B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9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Ngu</w:t>
            </w:r>
            <w:r w:rsidRPr="00C7126B">
              <w:rPr>
                <w:color w:val="auto"/>
                <w:sz w:val="18"/>
              </w:rPr>
              <w:t>ồ</w:t>
            </w:r>
            <w:r w:rsidRPr="00C7126B">
              <w:rPr>
                <w:color w:val="auto"/>
                <w:sz w:val="18"/>
              </w:rPr>
              <w:t>n th</w:t>
            </w:r>
            <w:r w:rsidRPr="00C7126B">
              <w:rPr>
                <w:color w:val="auto"/>
                <w:sz w:val="18"/>
              </w:rPr>
              <w:t>ự</w:t>
            </w:r>
            <w:r w:rsidRPr="00C7126B">
              <w:rPr>
                <w:color w:val="auto"/>
                <w:sz w:val="18"/>
              </w:rPr>
              <w:t>c thi cold</w:t>
            </w:r>
          </w:p>
        </w:tc>
        <w:tc>
          <w:tcPr>
            <w:tcW w:w="1939" w:type="dxa"/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n</w:t>
            </w:r>
          </w:p>
        </w:tc>
        <w:tc>
          <w:tcPr>
            <w:tcW w:w="1939" w:type="dxa"/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TB (ms)</w:t>
            </w:r>
          </w:p>
        </w:tc>
        <w:tc>
          <w:tcPr>
            <w:tcW w:w="1939" w:type="dxa"/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p50 (ms)</w:t>
            </w:r>
          </w:p>
        </w:tc>
        <w:tc>
          <w:tcPr>
            <w:tcW w:w="1939" w:type="dxa"/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p95 (ms)</w:t>
            </w:r>
          </w:p>
        </w:tc>
      </w:tr>
      <w:tr w:rsidR="00C7126B" w:rsidRPr="00C7126B" w:rsidTr="00AA0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9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Cold: AI thành công</w:t>
            </w:r>
          </w:p>
        </w:tc>
        <w:tc>
          <w:tcPr>
            <w:tcW w:w="1939" w:type="dxa"/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34</w:t>
            </w:r>
          </w:p>
        </w:tc>
        <w:tc>
          <w:tcPr>
            <w:tcW w:w="1939" w:type="dxa"/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4,581.93</w:t>
            </w:r>
          </w:p>
        </w:tc>
        <w:tc>
          <w:tcPr>
            <w:tcW w:w="1939" w:type="dxa"/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4,188.96</w:t>
            </w:r>
          </w:p>
        </w:tc>
        <w:tc>
          <w:tcPr>
            <w:tcW w:w="1939" w:type="dxa"/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8,893.05</w:t>
            </w:r>
          </w:p>
        </w:tc>
      </w:tr>
      <w:tr w:rsidR="00C7126B" w:rsidRPr="00C7126B" w:rsidTr="00AA0BEA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9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Cold: không có l</w:t>
            </w:r>
            <w:r w:rsidRPr="00C7126B">
              <w:rPr>
                <w:color w:val="auto"/>
                <w:sz w:val="18"/>
              </w:rPr>
              <w:t>ờ</w:t>
            </w:r>
            <w:r w:rsidRPr="00C7126B">
              <w:rPr>
                <w:color w:val="auto"/>
                <w:sz w:val="18"/>
              </w:rPr>
              <w:t>i g</w:t>
            </w:r>
            <w:r w:rsidRPr="00C7126B">
              <w:rPr>
                <w:color w:val="auto"/>
                <w:sz w:val="18"/>
              </w:rPr>
              <w:t>ọ</w:t>
            </w:r>
            <w:r w:rsidRPr="00C7126B">
              <w:rPr>
                <w:color w:val="auto"/>
                <w:sz w:val="18"/>
              </w:rPr>
              <w:t>i AI</w:t>
            </w:r>
          </w:p>
        </w:tc>
        <w:tc>
          <w:tcPr>
            <w:tcW w:w="1939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6</w:t>
            </w:r>
          </w:p>
        </w:tc>
        <w:tc>
          <w:tcPr>
            <w:tcW w:w="1939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313.98</w:t>
            </w:r>
          </w:p>
        </w:tc>
        <w:tc>
          <w:tcPr>
            <w:tcW w:w="1939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317.25</w:t>
            </w:r>
          </w:p>
        </w:tc>
        <w:tc>
          <w:tcPr>
            <w:tcW w:w="1939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326.61</w:t>
            </w:r>
          </w:p>
        </w:tc>
      </w:tr>
    </w:tbl>
    <w:p w:rsidR="00AA0BEA" w:rsidRPr="00C7126B" w:rsidRDefault="00AA0BEA"/>
    <w:p w:rsidR="00AA0BEA" w:rsidRPr="00C7126B" w:rsidRDefault="00C7126B">
      <w:r w:rsidRPr="00C7126B">
        <w:rPr>
          <w:noProof/>
        </w:rPr>
        <w:lastRenderedPageBreak/>
        <w:drawing>
          <wp:inline distT="0" distB="0" distL="0" distR="0" wp14:anchorId="6BCE4F6F" wp14:editId="64CA3E72">
            <wp:extent cx="5760720" cy="23762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tenc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BEA" w:rsidRPr="00C7126B" w:rsidRDefault="00C7126B">
      <w:pPr>
        <w:pStyle w:val="Heading1"/>
        <w:rPr>
          <w:color w:val="auto"/>
        </w:rPr>
      </w:pPr>
      <w:r w:rsidRPr="00C7126B">
        <w:rPr>
          <w:color w:val="auto"/>
        </w:rPr>
        <w:t>3. Đ</w:t>
      </w:r>
      <w:r w:rsidRPr="00C7126B">
        <w:rPr>
          <w:color w:val="auto"/>
        </w:rPr>
        <w:t>ộ</w:t>
      </w:r>
      <w:r w:rsidRPr="00C7126B">
        <w:rPr>
          <w:color w:val="auto"/>
        </w:rPr>
        <w:t xml:space="preserve"> </w:t>
      </w:r>
      <w:r w:rsidRPr="00C7126B">
        <w:rPr>
          <w:color w:val="auto"/>
        </w:rPr>
        <w:t>ổ</w:t>
      </w:r>
      <w:r w:rsidRPr="00C7126B">
        <w:rPr>
          <w:color w:val="auto"/>
        </w:rPr>
        <w:t>n đ</w:t>
      </w:r>
      <w:r w:rsidRPr="00C7126B">
        <w:rPr>
          <w:color w:val="auto"/>
        </w:rPr>
        <w:t>ị</w:t>
      </w:r>
      <w:r w:rsidRPr="00C7126B">
        <w:rPr>
          <w:color w:val="auto"/>
        </w:rPr>
        <w:t>nh v</w:t>
      </w:r>
      <w:r w:rsidRPr="00C7126B">
        <w:rPr>
          <w:color w:val="auto"/>
        </w:rPr>
        <w:t>ậ</w:t>
      </w:r>
      <w:r w:rsidRPr="00C7126B">
        <w:rPr>
          <w:color w:val="auto"/>
        </w:rPr>
        <w:t>n hành và l</w:t>
      </w:r>
      <w:r w:rsidRPr="00C7126B">
        <w:rPr>
          <w:color w:val="auto"/>
        </w:rPr>
        <w:t>ỗ</w:t>
      </w:r>
      <w:r w:rsidRPr="00C7126B">
        <w:rPr>
          <w:color w:val="auto"/>
        </w:rPr>
        <w:t>i ghi nh</w:t>
      </w:r>
      <w:r w:rsidRPr="00C7126B">
        <w:rPr>
          <w:color w:val="auto"/>
        </w:rPr>
        <w:t>ậ</w:t>
      </w:r>
      <w:r w:rsidRPr="00C7126B">
        <w:rPr>
          <w:color w:val="auto"/>
        </w:rPr>
        <w:t>n</w:t>
      </w:r>
    </w:p>
    <w:tbl>
      <w:tblPr>
        <w:tblStyle w:val="LightShading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4"/>
        <w:gridCol w:w="2424"/>
        <w:gridCol w:w="2424"/>
        <w:gridCol w:w="2424"/>
      </w:tblGrid>
      <w:tr w:rsidR="00C7126B" w:rsidRPr="00C7126B" w:rsidTr="00C712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Ch</w:t>
            </w:r>
            <w:r w:rsidRPr="00C7126B">
              <w:rPr>
                <w:color w:val="auto"/>
                <w:sz w:val="18"/>
              </w:rPr>
              <w:t>ỉ</w:t>
            </w:r>
            <w:r w:rsidRPr="00C7126B">
              <w:rPr>
                <w:color w:val="auto"/>
                <w:sz w:val="18"/>
              </w:rPr>
              <w:t xml:space="preserve"> tiêu</w:t>
            </w:r>
          </w:p>
        </w:tc>
        <w:tc>
          <w:tcPr>
            <w:tcW w:w="242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Đ</w:t>
            </w:r>
            <w:r w:rsidRPr="00C7126B">
              <w:rPr>
                <w:color w:val="auto"/>
                <w:sz w:val="18"/>
              </w:rPr>
              <w:t>ạ</w:t>
            </w:r>
            <w:r w:rsidRPr="00C7126B">
              <w:rPr>
                <w:color w:val="auto"/>
                <w:sz w:val="18"/>
              </w:rPr>
              <w:t>t</w:t>
            </w:r>
          </w:p>
        </w:tc>
        <w:tc>
          <w:tcPr>
            <w:tcW w:w="242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</w:t>
            </w:r>
            <w:r w:rsidRPr="00C7126B">
              <w:rPr>
                <w:color w:val="auto"/>
                <w:sz w:val="18"/>
              </w:rPr>
              <w:t>ổ</w:t>
            </w:r>
            <w:r w:rsidRPr="00C7126B">
              <w:rPr>
                <w:color w:val="auto"/>
                <w:sz w:val="18"/>
              </w:rPr>
              <w:t>ng quan sát</w:t>
            </w:r>
          </w:p>
        </w:tc>
        <w:tc>
          <w:tcPr>
            <w:tcW w:w="242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</w:t>
            </w:r>
            <w:r w:rsidRPr="00C7126B">
              <w:rPr>
                <w:color w:val="auto"/>
                <w:sz w:val="18"/>
              </w:rPr>
              <w:t>ỷ</w:t>
            </w:r>
            <w:r w:rsidRPr="00C7126B">
              <w:rPr>
                <w:color w:val="auto"/>
                <w:sz w:val="18"/>
              </w:rPr>
              <w:t xml:space="preserve"> l</w:t>
            </w:r>
            <w:r w:rsidRPr="00C7126B">
              <w:rPr>
                <w:color w:val="auto"/>
                <w:sz w:val="18"/>
              </w:rPr>
              <w:t>ệ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Service tr</w:t>
            </w:r>
            <w:r w:rsidRPr="00C7126B">
              <w:rPr>
                <w:color w:val="auto"/>
                <w:sz w:val="18"/>
              </w:rPr>
              <w:t>ả</w:t>
            </w:r>
            <w:r w:rsidRPr="00C7126B">
              <w:rPr>
                <w:color w:val="auto"/>
                <w:sz w:val="18"/>
              </w:rPr>
              <w:t xml:space="preserve"> k</w:t>
            </w:r>
            <w:r w:rsidRPr="00C7126B">
              <w:rPr>
                <w:color w:val="auto"/>
                <w:sz w:val="18"/>
              </w:rPr>
              <w:t>ế</w:t>
            </w:r>
            <w:r w:rsidRPr="00C7126B">
              <w:rPr>
                <w:color w:val="auto"/>
                <w:sz w:val="18"/>
              </w:rPr>
              <w:t>t qu</w:t>
            </w:r>
            <w:r w:rsidRPr="00C7126B">
              <w:rPr>
                <w:color w:val="auto"/>
                <w:sz w:val="18"/>
              </w:rPr>
              <w:t>ả</w:t>
            </w:r>
            <w:r w:rsidRPr="00C7126B">
              <w:rPr>
                <w:color w:val="auto"/>
                <w:sz w:val="18"/>
              </w:rPr>
              <w:t xml:space="preserve"> không ném l</w:t>
            </w:r>
            <w:r w:rsidRPr="00C7126B">
              <w:rPr>
                <w:color w:val="auto"/>
                <w:sz w:val="18"/>
              </w:rPr>
              <w:t>ỗ</w:t>
            </w:r>
            <w:r w:rsidRPr="00C7126B">
              <w:rPr>
                <w:color w:val="auto"/>
                <w:sz w:val="18"/>
              </w:rPr>
              <w:t>i</w:t>
            </w:r>
          </w:p>
        </w:tc>
        <w:tc>
          <w:tcPr>
            <w:tcW w:w="2424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380</w:t>
            </w:r>
          </w:p>
        </w:tc>
        <w:tc>
          <w:tcPr>
            <w:tcW w:w="2424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380</w:t>
            </w:r>
          </w:p>
        </w:tc>
        <w:tc>
          <w:tcPr>
            <w:tcW w:w="2424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100.00%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Rerank cold tr</w:t>
            </w:r>
            <w:r w:rsidRPr="00C7126B">
              <w:rPr>
                <w:color w:val="auto"/>
                <w:sz w:val="18"/>
              </w:rPr>
              <w:t>ả</w:t>
            </w:r>
            <w:r w:rsidRPr="00C7126B">
              <w:rPr>
                <w:color w:val="auto"/>
                <w:sz w:val="18"/>
              </w:rPr>
              <w:t xml:space="preserve"> danh sách h</w:t>
            </w:r>
            <w:r w:rsidRPr="00C7126B">
              <w:rPr>
                <w:color w:val="auto"/>
                <w:sz w:val="18"/>
              </w:rPr>
              <w:t>ợ</w:t>
            </w:r>
            <w:r w:rsidRPr="00C7126B">
              <w:rPr>
                <w:color w:val="auto"/>
                <w:sz w:val="18"/>
              </w:rPr>
              <w:t>p l</w:t>
            </w:r>
            <w:r w:rsidRPr="00C7126B">
              <w:rPr>
                <w:color w:val="auto"/>
                <w:sz w:val="18"/>
              </w:rPr>
              <w:t>ệ</w:t>
            </w:r>
          </w:p>
        </w:tc>
        <w:tc>
          <w:tcPr>
            <w:tcW w:w="2424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34</w:t>
            </w:r>
          </w:p>
        </w:tc>
        <w:tc>
          <w:tcPr>
            <w:tcW w:w="2424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34</w:t>
            </w:r>
          </w:p>
        </w:tc>
        <w:tc>
          <w:tcPr>
            <w:tcW w:w="2424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100.00%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 xml:space="preserve">Request bài cache </w:t>
            </w:r>
            <w:r w:rsidRPr="00C7126B">
              <w:rPr>
                <w:color w:val="auto"/>
                <w:sz w:val="18"/>
              </w:rPr>
              <w:t>dùng đư</w:t>
            </w:r>
            <w:r w:rsidRPr="00C7126B">
              <w:rPr>
                <w:color w:val="auto"/>
                <w:sz w:val="18"/>
              </w:rPr>
              <w:t>ợ</w:t>
            </w:r>
            <w:r w:rsidRPr="00C7126B">
              <w:rPr>
                <w:color w:val="auto"/>
                <w:sz w:val="18"/>
              </w:rPr>
              <w:t>c cache</w:t>
            </w:r>
          </w:p>
        </w:tc>
        <w:tc>
          <w:tcPr>
            <w:tcW w:w="2424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300</w:t>
            </w:r>
          </w:p>
        </w:tc>
        <w:tc>
          <w:tcPr>
            <w:tcW w:w="2424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300</w:t>
            </w:r>
          </w:p>
        </w:tc>
        <w:tc>
          <w:tcPr>
            <w:tcW w:w="2424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100.00%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Ch</w:t>
            </w:r>
            <w:r w:rsidRPr="00C7126B">
              <w:rPr>
                <w:color w:val="auto"/>
                <w:sz w:val="18"/>
              </w:rPr>
              <w:t>ủ</w:t>
            </w:r>
            <w:r w:rsidRPr="00C7126B">
              <w:rPr>
                <w:color w:val="auto"/>
                <w:sz w:val="18"/>
              </w:rPr>
              <w:t xml:space="preserve"> đ</w:t>
            </w:r>
            <w:r w:rsidRPr="00C7126B">
              <w:rPr>
                <w:color w:val="auto"/>
                <w:sz w:val="18"/>
              </w:rPr>
              <w:t>ộ</w:t>
            </w:r>
            <w:r w:rsidRPr="00C7126B">
              <w:rPr>
                <w:color w:val="auto"/>
                <w:sz w:val="18"/>
              </w:rPr>
              <w:t>ng t</w:t>
            </w:r>
            <w:r w:rsidRPr="00C7126B">
              <w:rPr>
                <w:color w:val="auto"/>
                <w:sz w:val="18"/>
              </w:rPr>
              <w:t>ắ</w:t>
            </w:r>
            <w:r w:rsidRPr="00C7126B">
              <w:rPr>
                <w:color w:val="auto"/>
                <w:sz w:val="18"/>
              </w:rPr>
              <w:t>t AI v</w:t>
            </w:r>
            <w:r w:rsidRPr="00C7126B">
              <w:rPr>
                <w:color w:val="auto"/>
                <w:sz w:val="18"/>
              </w:rPr>
              <w:t>ẫ</w:t>
            </w:r>
            <w:r w:rsidRPr="00C7126B">
              <w:rPr>
                <w:color w:val="auto"/>
                <w:sz w:val="18"/>
              </w:rPr>
              <w:t>n tr</w:t>
            </w:r>
            <w:r w:rsidRPr="00C7126B">
              <w:rPr>
                <w:color w:val="auto"/>
                <w:sz w:val="18"/>
              </w:rPr>
              <w:t>ả</w:t>
            </w:r>
            <w:r w:rsidRPr="00C7126B">
              <w:rPr>
                <w:color w:val="auto"/>
                <w:sz w:val="18"/>
              </w:rPr>
              <w:t xml:space="preserve"> k</w:t>
            </w:r>
            <w:r w:rsidRPr="00C7126B">
              <w:rPr>
                <w:color w:val="auto"/>
                <w:sz w:val="18"/>
              </w:rPr>
              <w:t>ế</w:t>
            </w:r>
            <w:r w:rsidRPr="00C7126B">
              <w:rPr>
                <w:color w:val="auto"/>
                <w:sz w:val="18"/>
              </w:rPr>
              <w:t>t qu</w:t>
            </w:r>
            <w:r w:rsidRPr="00C7126B">
              <w:rPr>
                <w:color w:val="auto"/>
                <w:sz w:val="18"/>
              </w:rPr>
              <w:t>ả</w:t>
            </w:r>
          </w:p>
        </w:tc>
        <w:tc>
          <w:tcPr>
            <w:tcW w:w="2424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10</w:t>
            </w:r>
          </w:p>
        </w:tc>
        <w:tc>
          <w:tcPr>
            <w:tcW w:w="2424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10</w:t>
            </w:r>
          </w:p>
        </w:tc>
        <w:tc>
          <w:tcPr>
            <w:tcW w:w="2424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100.00%</w:t>
            </w:r>
          </w:p>
        </w:tc>
      </w:tr>
    </w:tbl>
    <w:p w:rsidR="00AA0BEA" w:rsidRPr="00C7126B" w:rsidRDefault="00AA0BEA"/>
    <w:p w:rsidR="00AA0BEA" w:rsidRPr="00C7126B" w:rsidRDefault="00C7126B">
      <w:r w:rsidRPr="00C7126B">
        <w:t>Đ</w:t>
      </w:r>
      <w:r w:rsidRPr="00C7126B">
        <w:t>ộ</w:t>
      </w:r>
      <w:r w:rsidRPr="00C7126B">
        <w:t xml:space="preserve"> </w:t>
      </w:r>
      <w:r w:rsidRPr="00C7126B">
        <w:t>ổ</w:t>
      </w:r>
      <w:r w:rsidRPr="00C7126B">
        <w:t>n đ</w:t>
      </w:r>
      <w:r w:rsidRPr="00C7126B">
        <w:t>ị</w:t>
      </w:r>
      <w:r w:rsidRPr="00C7126B">
        <w:t>nh trong b</w:t>
      </w:r>
      <w:r w:rsidRPr="00C7126B">
        <w:t>ả</w:t>
      </w:r>
      <w:r w:rsidRPr="00C7126B">
        <w:t>ng là kh</w:t>
      </w:r>
      <w:r w:rsidRPr="00C7126B">
        <w:t>ả</w:t>
      </w:r>
      <w:r w:rsidRPr="00C7126B">
        <w:t xml:space="preserve"> d</w:t>
      </w:r>
      <w:r w:rsidRPr="00C7126B">
        <w:t>ụ</w:t>
      </w:r>
      <w:r w:rsidRPr="00C7126B">
        <w:t>ng v</w:t>
      </w:r>
      <w:r w:rsidRPr="00C7126B">
        <w:t>ậ</w:t>
      </w:r>
      <w:r w:rsidRPr="00C7126B">
        <w:t>n hành trong m</w:t>
      </w:r>
      <w:r w:rsidRPr="00C7126B">
        <w:t>ộ</w:t>
      </w:r>
      <w:r w:rsidRPr="00C7126B">
        <w:t>t l</w:t>
      </w:r>
      <w:r w:rsidRPr="00C7126B">
        <w:t>ầ</w:t>
      </w:r>
      <w:r w:rsidRPr="00C7126B">
        <w:t>n ch</w:t>
      </w:r>
      <w:r w:rsidRPr="00C7126B">
        <w:t>ạ</w:t>
      </w:r>
      <w:r w:rsidRPr="00C7126B">
        <w:t>y. Chưa đo m</w:t>
      </w:r>
      <w:r w:rsidRPr="00C7126B">
        <w:t>ứ</w:t>
      </w:r>
      <w:r w:rsidRPr="00C7126B">
        <w:t>c l</w:t>
      </w:r>
      <w:r w:rsidRPr="00C7126B">
        <w:t>ặ</w:t>
      </w:r>
      <w:r w:rsidRPr="00C7126B">
        <w:t>p l</w:t>
      </w:r>
      <w:r w:rsidRPr="00C7126B">
        <w:t>ạ</w:t>
      </w:r>
      <w:r w:rsidRPr="00C7126B">
        <w:t>i th</w:t>
      </w:r>
      <w:r w:rsidRPr="00C7126B">
        <w:t>ứ</w:t>
      </w:r>
      <w:r w:rsidRPr="00C7126B">
        <w:t xml:space="preserve"> t</w:t>
      </w:r>
      <w:r w:rsidRPr="00C7126B">
        <w:t>ự</w:t>
      </w:r>
      <w:r w:rsidRPr="00C7126B">
        <w:t xml:space="preserve"> g</w:t>
      </w:r>
      <w:r w:rsidRPr="00C7126B">
        <w:t>ợ</w:t>
      </w:r>
      <w:r w:rsidRPr="00C7126B">
        <w:t>i ý qua nhi</w:t>
      </w:r>
      <w:r w:rsidRPr="00C7126B">
        <w:t>ề</w:t>
      </w:r>
      <w:r w:rsidRPr="00C7126B">
        <w:t>u l</w:t>
      </w:r>
      <w:r w:rsidRPr="00C7126B">
        <w:t>ầ</w:t>
      </w:r>
      <w:r w:rsidRPr="00C7126B">
        <w:t>n g</w:t>
      </w:r>
      <w:r w:rsidRPr="00C7126B">
        <w:t>ọ</w:t>
      </w:r>
      <w:r w:rsidRPr="00C7126B">
        <w:t>i cùng prompt, chưa ph</w:t>
      </w:r>
      <w:r w:rsidRPr="00C7126B">
        <w:t>ả</w:t>
      </w:r>
      <w:r w:rsidRPr="00C7126B">
        <w:t>i ki</w:t>
      </w:r>
      <w:r w:rsidRPr="00C7126B">
        <w:t>ể</w:t>
      </w:r>
      <w:r w:rsidRPr="00C7126B">
        <w:t>m th</w:t>
      </w:r>
      <w:r w:rsidRPr="00C7126B">
        <w:t>ử</w:t>
      </w:r>
      <w:r w:rsidRPr="00C7126B">
        <w:t xml:space="preserve"> t</w:t>
      </w:r>
      <w:r w:rsidRPr="00C7126B">
        <w:t>ả</w:t>
      </w:r>
      <w:r w:rsidRPr="00C7126B">
        <w:t>i dài h</w:t>
      </w:r>
      <w:r w:rsidRPr="00C7126B">
        <w:t>ạ</w:t>
      </w:r>
      <w:r w:rsidRPr="00C7126B">
        <w:t>n. Danh sách h</w:t>
      </w:r>
      <w:r w:rsidRPr="00C7126B">
        <w:t>ợ</w:t>
      </w:r>
      <w:r w:rsidRPr="00C7126B">
        <w:t>p l</w:t>
      </w:r>
      <w:r w:rsidRPr="00C7126B">
        <w:t>ệ</w:t>
      </w:r>
      <w:r w:rsidRPr="00C7126B">
        <w:t xml:space="preserve"> là đ</w:t>
      </w:r>
      <w:r w:rsidRPr="00C7126B">
        <w:t>ầ</w:t>
      </w:r>
      <w:r w:rsidRPr="00C7126B">
        <w:t>u ra đã qua ki</w:t>
      </w:r>
      <w:r w:rsidRPr="00C7126B">
        <w:t>ể</w:t>
      </w:r>
      <w:r w:rsidRPr="00C7126B">
        <w:t>m tra backend; không suy ra model không t</w:t>
      </w:r>
      <w:r w:rsidRPr="00C7126B">
        <w:t>ừ</w:t>
      </w:r>
      <w:r w:rsidRPr="00C7126B">
        <w:t>ng sinh n</w:t>
      </w:r>
      <w:r w:rsidRPr="00C7126B">
        <w:t>ộ</w:t>
      </w:r>
      <w:r w:rsidRPr="00C7126B">
        <w:t>i dung b</w:t>
      </w:r>
      <w:r w:rsidRPr="00C7126B">
        <w:t>ị</w:t>
      </w:r>
      <w:r w:rsidRPr="00C7126B">
        <w:t xml:space="preserve"> lo</w:t>
      </w:r>
      <w:r w:rsidRPr="00C7126B">
        <w:t>ạ</w:t>
      </w:r>
      <w:r w:rsidRPr="00C7126B">
        <w:t>i.</w:t>
      </w:r>
    </w:p>
    <w:tbl>
      <w:tblPr>
        <w:tblStyle w:val="LightShading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4"/>
        <w:gridCol w:w="2424"/>
        <w:gridCol w:w="2424"/>
        <w:gridCol w:w="2424"/>
      </w:tblGrid>
      <w:tr w:rsidR="00C7126B" w:rsidRPr="00C7126B" w:rsidTr="00C712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Nhà cung c</w:t>
            </w:r>
            <w:r w:rsidRPr="00C7126B">
              <w:rPr>
                <w:color w:val="auto"/>
                <w:sz w:val="18"/>
              </w:rPr>
              <w:t>ấ</w:t>
            </w:r>
            <w:r w:rsidRPr="00C7126B">
              <w:rPr>
                <w:color w:val="auto"/>
                <w:sz w:val="18"/>
              </w:rPr>
              <w:t>p / t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>ng</w:t>
            </w:r>
          </w:p>
        </w:tc>
        <w:tc>
          <w:tcPr>
            <w:tcW w:w="242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Lo</w:t>
            </w:r>
            <w:r w:rsidRPr="00C7126B">
              <w:rPr>
                <w:color w:val="auto"/>
                <w:sz w:val="18"/>
              </w:rPr>
              <w:t>ạ</w:t>
            </w:r>
            <w:r w:rsidRPr="00C7126B">
              <w:rPr>
                <w:color w:val="auto"/>
                <w:sz w:val="18"/>
              </w:rPr>
              <w:t>i</w:t>
            </w:r>
          </w:p>
        </w:tc>
        <w:tc>
          <w:tcPr>
            <w:tcW w:w="242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HTTP/mã</w:t>
            </w:r>
          </w:p>
        </w:tc>
        <w:tc>
          <w:tcPr>
            <w:tcW w:w="242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S</w:t>
            </w:r>
            <w:r w:rsidRPr="00C7126B">
              <w:rPr>
                <w:color w:val="auto"/>
                <w:sz w:val="18"/>
              </w:rPr>
              <w:t>ố</w:t>
            </w:r>
            <w:r w:rsidRPr="00C7126B">
              <w:rPr>
                <w:color w:val="auto"/>
                <w:sz w:val="18"/>
              </w:rPr>
              <w:t xml:space="preserve"> l</w:t>
            </w:r>
            <w:r w:rsidRPr="00C7126B">
              <w:rPr>
                <w:color w:val="auto"/>
                <w:sz w:val="18"/>
              </w:rPr>
              <w:t>ỗ</w:t>
            </w:r>
            <w:r w:rsidRPr="00C7126B">
              <w:rPr>
                <w:color w:val="auto"/>
                <w:sz w:val="18"/>
              </w:rPr>
              <w:t>i l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>n đo chính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—</w:t>
            </w:r>
          </w:p>
        </w:tc>
        <w:tc>
          <w:tcPr>
            <w:tcW w:w="2424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Không ghi nh</w:t>
            </w:r>
            <w:r w:rsidRPr="00C7126B">
              <w:rPr>
                <w:color w:val="auto"/>
                <w:sz w:val="18"/>
              </w:rPr>
              <w:t>ậ</w:t>
            </w:r>
            <w:r w:rsidRPr="00C7126B">
              <w:rPr>
                <w:color w:val="auto"/>
                <w:sz w:val="18"/>
              </w:rPr>
              <w:t>n</w:t>
            </w:r>
          </w:p>
        </w:tc>
        <w:tc>
          <w:tcPr>
            <w:tcW w:w="2424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—</w:t>
            </w:r>
          </w:p>
        </w:tc>
        <w:tc>
          <w:tcPr>
            <w:tcW w:w="2424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</w:t>
            </w:r>
          </w:p>
        </w:tc>
      </w:tr>
    </w:tbl>
    <w:p w:rsidR="00AA0BEA" w:rsidRPr="00C7126B" w:rsidRDefault="00AA0BEA"/>
    <w:p w:rsidR="00AA0BEA" w:rsidRPr="00C7126B" w:rsidRDefault="00C7126B">
      <w:r w:rsidRPr="00C7126B">
        <w:t>Th</w:t>
      </w:r>
      <w:r w:rsidRPr="00C7126B">
        <w:t>ự</w:t>
      </w:r>
      <w:r w:rsidRPr="00C7126B">
        <w:t>c nghi</w:t>
      </w:r>
      <w:r w:rsidRPr="00C7126B">
        <w:t>ệ</w:t>
      </w:r>
      <w:r w:rsidRPr="00C7126B">
        <w:t>m cold l</w:t>
      </w:r>
      <w:r w:rsidRPr="00C7126B">
        <w:t>ầ</w:t>
      </w:r>
      <w:r w:rsidRPr="00C7126B">
        <w:t>n đ</w:t>
      </w:r>
      <w:r w:rsidRPr="00C7126B">
        <w:t>ầ</w:t>
      </w:r>
      <w:r w:rsidRPr="00C7126B">
        <w:t>u không giãn nh</w:t>
      </w:r>
      <w:r w:rsidRPr="00C7126B">
        <w:t>ị</w:t>
      </w:r>
      <w:r w:rsidRPr="00C7126B">
        <w:t>p g</w:t>
      </w:r>
      <w:r w:rsidRPr="00C7126B">
        <w:t>ọ</w:t>
      </w:r>
      <w:r w:rsidRPr="00C7126B">
        <w:t>i. Quota là đ</w:t>
      </w:r>
      <w:r w:rsidRPr="00C7126B">
        <w:t>ặ</w:t>
      </w:r>
      <w:r w:rsidRPr="00C7126B">
        <w:t>c tính môi trư</w:t>
      </w:r>
      <w:r w:rsidRPr="00C7126B">
        <w:t>ờ</w:t>
      </w:r>
      <w:r w:rsidRPr="00C7126B">
        <w:t>ng/tài kho</w:t>
      </w:r>
      <w:r w:rsidRPr="00C7126B">
        <w:t>ả</w:t>
      </w:r>
      <w:r w:rsidRPr="00C7126B">
        <w:t>n s</w:t>
      </w:r>
      <w:r w:rsidRPr="00C7126B">
        <w:t>ử</w:t>
      </w:r>
      <w:r w:rsidRPr="00C7126B">
        <w:t xml:space="preserve"> </w:t>
      </w:r>
      <w:r w:rsidRPr="00C7126B">
        <w:t>d</w:t>
      </w:r>
      <w:r w:rsidRPr="00C7126B">
        <w:t>ụ</w:t>
      </w:r>
      <w:r w:rsidRPr="00C7126B">
        <w:t>ng trong l</w:t>
      </w:r>
      <w:r w:rsidRPr="00C7126B">
        <w:t>ầ</w:t>
      </w:r>
      <w:r w:rsidRPr="00C7126B">
        <w:t>n đo, không ph</w:t>
      </w:r>
      <w:r w:rsidRPr="00C7126B">
        <w:t>ả</w:t>
      </w:r>
      <w:r w:rsidRPr="00C7126B">
        <w:t>i b</w:t>
      </w:r>
      <w:r w:rsidRPr="00C7126B">
        <w:t>ằ</w:t>
      </w:r>
      <w:r w:rsidRPr="00C7126B">
        <w:t>ng ch</w:t>
      </w:r>
      <w:r w:rsidRPr="00C7126B">
        <w:t>ứ</w:t>
      </w:r>
      <w:r w:rsidRPr="00C7126B">
        <w:t>ng model suy lu</w:t>
      </w:r>
      <w:r w:rsidRPr="00C7126B">
        <w:t>ậ</w:t>
      </w:r>
      <w:r w:rsidRPr="00C7126B">
        <w:t>n sai. Không g</w:t>
      </w:r>
      <w:r w:rsidRPr="00C7126B">
        <w:t>ộ</w:t>
      </w:r>
      <w:r w:rsidRPr="00C7126B">
        <w:t>p đ</w:t>
      </w:r>
      <w:r w:rsidRPr="00C7126B">
        <w:t>ộ</w:t>
      </w:r>
      <w:r w:rsidRPr="00C7126B">
        <w:t xml:space="preserve"> tr</w:t>
      </w:r>
      <w:r w:rsidRPr="00C7126B">
        <w:t>ễ</w:t>
      </w:r>
      <w:r w:rsidRPr="00C7126B">
        <w:t xml:space="preserve"> tr</w:t>
      </w:r>
      <w:r w:rsidRPr="00C7126B">
        <w:t>ả</w:t>
      </w:r>
      <w:r w:rsidRPr="00C7126B">
        <w:t xml:space="preserve"> l</w:t>
      </w:r>
      <w:r w:rsidRPr="00C7126B">
        <w:t>ỗ</w:t>
      </w:r>
      <w:r w:rsidRPr="00C7126B">
        <w:t>i quota vào nhóm AI thành công.</w:t>
      </w:r>
    </w:p>
    <w:p w:rsidR="00AA0BEA" w:rsidRPr="00C7126B" w:rsidRDefault="00C7126B">
      <w:pPr>
        <w:pStyle w:val="Heading1"/>
        <w:rPr>
          <w:color w:val="auto"/>
        </w:rPr>
      </w:pPr>
      <w:r w:rsidRPr="00C7126B">
        <w:rPr>
          <w:color w:val="auto"/>
        </w:rPr>
        <w:t>4. Phương pháp và k</w:t>
      </w:r>
      <w:r w:rsidRPr="00C7126B">
        <w:rPr>
          <w:color w:val="auto"/>
        </w:rPr>
        <w:t>ế</w:t>
      </w:r>
      <w:r w:rsidRPr="00C7126B">
        <w:rPr>
          <w:color w:val="auto"/>
        </w:rPr>
        <w:t>t qu</w:t>
      </w:r>
      <w:r w:rsidRPr="00C7126B">
        <w:rPr>
          <w:color w:val="auto"/>
        </w:rPr>
        <w:t>ả</w:t>
      </w:r>
      <w:r w:rsidRPr="00C7126B">
        <w:rPr>
          <w:color w:val="auto"/>
        </w:rPr>
        <w:t xml:space="preserve"> đánh giá ch</w:t>
      </w:r>
      <w:r w:rsidRPr="00C7126B">
        <w:rPr>
          <w:color w:val="auto"/>
        </w:rPr>
        <w:t>ấ</w:t>
      </w:r>
      <w:r w:rsidRPr="00C7126B">
        <w:rPr>
          <w:color w:val="auto"/>
        </w:rPr>
        <w:t>t lư</w:t>
      </w:r>
      <w:r w:rsidRPr="00C7126B">
        <w:rPr>
          <w:color w:val="auto"/>
        </w:rPr>
        <w:t>ợ</w:t>
      </w:r>
      <w:r w:rsidRPr="00C7126B">
        <w:rPr>
          <w:color w:val="auto"/>
        </w:rPr>
        <w:t>ng</w:t>
      </w:r>
    </w:p>
    <w:p w:rsidR="00AA0BEA" w:rsidRPr="00C7126B" w:rsidRDefault="00C7126B">
      <w:r w:rsidRPr="00C7126B">
        <w:t>Baseline là rankWithRules c</w:t>
      </w:r>
      <w:r w:rsidRPr="00C7126B">
        <w:t>ủ</w:t>
      </w:r>
      <w:r w:rsidRPr="00C7126B">
        <w:t>a d</w:t>
      </w:r>
      <w:r w:rsidRPr="00C7126B">
        <w:t>ự</w:t>
      </w:r>
      <w:r w:rsidRPr="00C7126B">
        <w:t xml:space="preserve"> án; phương pháp AI là rankWithOpenAI. Hai phương pháp nh</w:t>
      </w:r>
      <w:r w:rsidRPr="00C7126B">
        <w:t>ậ</w:t>
      </w:r>
      <w:r w:rsidRPr="00C7126B">
        <w:t>n cù</w:t>
      </w:r>
      <w:r w:rsidRPr="00C7126B">
        <w:t>ng t</w:t>
      </w:r>
      <w:r w:rsidRPr="00C7126B">
        <w:t>ậ</w:t>
      </w:r>
      <w:r w:rsidRPr="00C7126B">
        <w:t xml:space="preserve">p </w:t>
      </w:r>
      <w:r w:rsidRPr="00C7126B">
        <w:t>ứ</w:t>
      </w:r>
      <w:r w:rsidRPr="00C7126B">
        <w:t>ng viên c</w:t>
      </w:r>
      <w:r w:rsidRPr="00C7126B">
        <w:t>ủ</w:t>
      </w:r>
      <w:r w:rsidRPr="00C7126B">
        <w:t>a t</w:t>
      </w:r>
      <w:r w:rsidRPr="00C7126B">
        <w:t>ừ</w:t>
      </w:r>
      <w:r w:rsidRPr="00C7126B">
        <w:t>ng ca, không thay đ</w:t>
      </w:r>
      <w:r w:rsidRPr="00C7126B">
        <w:t>ổ</w:t>
      </w:r>
      <w:r w:rsidRPr="00C7126B">
        <w:t>i t</w:t>
      </w:r>
      <w:r w:rsidRPr="00C7126B">
        <w:t>ậ</w:t>
      </w:r>
      <w:r w:rsidRPr="00C7126B">
        <w:t xml:space="preserve">p </w:t>
      </w:r>
      <w:r w:rsidRPr="00C7126B">
        <w:t>ứ</w:t>
      </w:r>
      <w:r w:rsidRPr="00C7126B">
        <w:t>ng viên đ</w:t>
      </w:r>
      <w:r w:rsidRPr="00C7126B">
        <w:t>ể</w:t>
      </w:r>
      <w:r w:rsidRPr="00C7126B">
        <w:t xml:space="preserve"> làm tăng đi</w:t>
      </w:r>
      <w:r w:rsidRPr="00C7126B">
        <w:t>ể</w:t>
      </w:r>
      <w:r w:rsidRPr="00C7126B">
        <w:t>m AI. Gói liên quan đư</w:t>
      </w:r>
      <w:r w:rsidRPr="00C7126B">
        <w:t>ợ</w:t>
      </w:r>
      <w:r w:rsidRPr="00C7126B">
        <w:t>c xác đ</w:t>
      </w:r>
      <w:r w:rsidRPr="00C7126B">
        <w:t>ị</w:t>
      </w:r>
      <w:r w:rsidRPr="00C7126B">
        <w:t>nh b</w:t>
      </w:r>
      <w:r w:rsidRPr="00C7126B">
        <w:t>ằ</w:t>
      </w:r>
      <w:r w:rsidRPr="00C7126B">
        <w:t>ng chuyên khoa k</w:t>
      </w:r>
      <w:r w:rsidRPr="00C7126B">
        <w:t>ỳ</w:t>
      </w:r>
      <w:r w:rsidRPr="00C7126B">
        <w:t xml:space="preserve"> v</w:t>
      </w:r>
      <w:r w:rsidRPr="00C7126B">
        <w:t>ọ</w:t>
      </w:r>
      <w:r w:rsidRPr="00C7126B">
        <w:t>ng trong danh m</w:t>
      </w:r>
      <w:r w:rsidRPr="00C7126B">
        <w:t>ụ</w:t>
      </w:r>
      <w:r w:rsidRPr="00C7126B">
        <w:t>c h</w:t>
      </w:r>
      <w:r w:rsidRPr="00C7126B">
        <w:t>ợ</w:t>
      </w:r>
      <w:r w:rsidRPr="00C7126B">
        <w:t>p l</w:t>
      </w:r>
      <w:r w:rsidRPr="00C7126B">
        <w:t>ệ</w:t>
      </w:r>
      <w:r w:rsidRPr="00C7126B">
        <w:t>; không s</w:t>
      </w:r>
      <w:r w:rsidRPr="00C7126B">
        <w:t>ử</w:t>
      </w:r>
      <w:r w:rsidRPr="00C7126B">
        <w:t xml:space="preserve"> d</w:t>
      </w:r>
      <w:r w:rsidRPr="00C7126B">
        <w:t>ụ</w:t>
      </w:r>
      <w:r w:rsidRPr="00C7126B">
        <w:t>ng LLM t</w:t>
      </w:r>
      <w:r w:rsidRPr="00C7126B">
        <w:t>ự</w:t>
      </w:r>
      <w:r w:rsidRPr="00C7126B">
        <w:t xml:space="preserve"> ch</w:t>
      </w:r>
      <w:r w:rsidRPr="00C7126B">
        <w:t>ấ</w:t>
      </w:r>
      <w:r w:rsidRPr="00C7126B">
        <w:t>m chính nó.</w:t>
      </w:r>
    </w:p>
    <w:p w:rsidR="00AA0BEA" w:rsidRPr="00C7126B" w:rsidRDefault="00C7126B">
      <w:r w:rsidRPr="00C7126B">
        <w:t>Precision@3 = s</w:t>
      </w:r>
      <w:r w:rsidRPr="00C7126B">
        <w:t>ố</w:t>
      </w:r>
      <w:r w:rsidRPr="00C7126B">
        <w:t xml:space="preserve"> gói liên quan trong 3 v</w:t>
      </w:r>
      <w:r w:rsidRPr="00C7126B">
        <w:t>ị</w:t>
      </w:r>
      <w:r w:rsidRPr="00C7126B">
        <w:t xml:space="preserve"> trí đ</w:t>
      </w:r>
      <w:r w:rsidRPr="00C7126B">
        <w:t>ầ</w:t>
      </w:r>
      <w:r w:rsidRPr="00C7126B">
        <w:t>u / 3, v</w:t>
      </w:r>
      <w:r w:rsidRPr="00C7126B">
        <w:t>ị</w:t>
      </w:r>
      <w:r w:rsidRPr="00C7126B">
        <w:t xml:space="preserve"> trí thi</w:t>
      </w:r>
      <w:r w:rsidRPr="00C7126B">
        <w:t>ế</w:t>
      </w:r>
      <w:r w:rsidRPr="00C7126B">
        <w:t>u tính không liên quan. Hit@3 b</w:t>
      </w:r>
      <w:r w:rsidRPr="00C7126B">
        <w:t>ằ</w:t>
      </w:r>
      <w:r w:rsidRPr="00C7126B">
        <w:t>ng 1 n</w:t>
      </w:r>
      <w:r w:rsidRPr="00C7126B">
        <w:t>ế</w:t>
      </w:r>
      <w:r w:rsidRPr="00C7126B">
        <w:t>u top 3 có gói liên quan. MRR@3 b</w:t>
      </w:r>
      <w:r w:rsidRPr="00C7126B">
        <w:t>ằ</w:t>
      </w:r>
      <w:r w:rsidRPr="00C7126B">
        <w:t>ng ngh</w:t>
      </w:r>
      <w:r w:rsidRPr="00C7126B">
        <w:t>ị</w:t>
      </w:r>
      <w:r w:rsidRPr="00C7126B">
        <w:t>ch đ</w:t>
      </w:r>
      <w:r w:rsidRPr="00C7126B">
        <w:t>ả</w:t>
      </w:r>
      <w:r w:rsidRPr="00C7126B">
        <w:t>o v</w:t>
      </w:r>
      <w:r w:rsidRPr="00C7126B">
        <w:t>ị</w:t>
      </w:r>
      <w:r w:rsidRPr="00C7126B">
        <w:t xml:space="preserve"> trí liên quan đ</w:t>
      </w:r>
      <w:r w:rsidRPr="00C7126B">
        <w:t>ầ</w:t>
      </w:r>
      <w:r w:rsidRPr="00C7126B">
        <w:t>u tiên, b</w:t>
      </w:r>
      <w:r w:rsidRPr="00C7126B">
        <w:t>ằ</w:t>
      </w:r>
      <w:r w:rsidRPr="00C7126B">
        <w:t>ng 0 n</w:t>
      </w:r>
      <w:r w:rsidRPr="00C7126B">
        <w:t>ế</w:t>
      </w:r>
      <w:r w:rsidRPr="00C7126B">
        <w:t>u không có. NDCG@3 dùng nhãn nh</w:t>
      </w:r>
      <w:r w:rsidRPr="00C7126B">
        <w:t>ị</w:t>
      </w:r>
      <w:r w:rsidRPr="00C7126B">
        <w:t xml:space="preserve"> phân và DCG = t</w:t>
      </w:r>
      <w:r w:rsidRPr="00C7126B">
        <w:t>ổ</w:t>
      </w:r>
      <w:r w:rsidRPr="00C7126B">
        <w:t>ng rel_i/log2(i+1); IDCG tính t</w:t>
      </w:r>
      <w:r w:rsidRPr="00C7126B">
        <w:t>ừ</w:t>
      </w:r>
      <w:r w:rsidRPr="00C7126B">
        <w:t xml:space="preserve"> toàn b</w:t>
      </w:r>
      <w:r w:rsidRPr="00C7126B">
        <w:t>ộ</w:t>
      </w:r>
      <w:r w:rsidRPr="00C7126B">
        <w:t xml:space="preserve"> gói liên quan h</w:t>
      </w:r>
      <w:r w:rsidRPr="00C7126B">
        <w:t>ợ</w:t>
      </w:r>
      <w:r w:rsidRPr="00C7126B">
        <w:t>p l</w:t>
      </w:r>
      <w:r w:rsidRPr="00C7126B">
        <w:t>ệ</w:t>
      </w:r>
      <w:r w:rsidRPr="00C7126B">
        <w:t xml:space="preserve"> trong danh m</w:t>
      </w:r>
      <w:r w:rsidRPr="00C7126B">
        <w:t>ụ</w:t>
      </w:r>
      <w:r w:rsidRPr="00C7126B">
        <w:t>c. L</w:t>
      </w:r>
      <w:r w:rsidRPr="00C7126B">
        <w:t>ấ</w:t>
      </w:r>
      <w:r w:rsidRPr="00C7126B">
        <w:t>y tr</w:t>
      </w:r>
      <w:r w:rsidRPr="00C7126B">
        <w:t>ung bình theo ca, không g</w:t>
      </w:r>
      <w:r w:rsidRPr="00C7126B">
        <w:t>ộ</w:t>
      </w:r>
      <w:r w:rsidRPr="00C7126B">
        <w:t>p t</w:t>
      </w:r>
      <w:r w:rsidRPr="00C7126B">
        <w:t>ấ</w:t>
      </w:r>
      <w:r w:rsidRPr="00C7126B">
        <w:t>t c</w:t>
      </w:r>
      <w:r w:rsidRPr="00C7126B">
        <w:t>ả</w:t>
      </w:r>
      <w:r w:rsidRPr="00C7126B">
        <w:t xml:space="preserve"> gói thành m</w:t>
      </w:r>
      <w:r w:rsidRPr="00C7126B">
        <w:t>ộ</w:t>
      </w:r>
      <w:r w:rsidRPr="00C7126B">
        <w:t>t m</w:t>
      </w:r>
      <w:r w:rsidRPr="00C7126B">
        <w:t>ẫ</w:t>
      </w:r>
      <w:r w:rsidRPr="00C7126B">
        <w:t>u đ</w:t>
      </w:r>
      <w:r w:rsidRPr="00C7126B">
        <w:t>ộ</w:t>
      </w:r>
      <w:r w:rsidRPr="00C7126B">
        <w:t>c l</w:t>
      </w:r>
      <w:r w:rsidRPr="00C7126B">
        <w:t>ậ</w:t>
      </w:r>
      <w:r w:rsidRPr="00C7126B">
        <w:t>p.</w:t>
      </w:r>
    </w:p>
    <w:p w:rsidR="00AA0BEA" w:rsidRPr="00C7126B" w:rsidRDefault="00C7126B">
      <w:r w:rsidRPr="00C7126B">
        <w:t>Ba ca TC-28 đ</w:t>
      </w:r>
      <w:r w:rsidRPr="00C7126B">
        <w:t>ế</w:t>
      </w:r>
      <w:r w:rsidRPr="00C7126B">
        <w:t>n TC-30 có ý đ</w:t>
      </w:r>
      <w:r w:rsidRPr="00C7126B">
        <w:t>ị</w:t>
      </w:r>
      <w:r w:rsidRPr="00C7126B">
        <w:t>nh tái khám nhưng l</w:t>
      </w:r>
      <w:r w:rsidRPr="00C7126B">
        <w:t>ầ</w:t>
      </w:r>
      <w:r w:rsidRPr="00C7126B">
        <w:t>n đo không d</w:t>
      </w:r>
      <w:r w:rsidRPr="00C7126B">
        <w:t>ự</w:t>
      </w:r>
      <w:r w:rsidRPr="00C7126B">
        <w:t>ng l</w:t>
      </w:r>
      <w:r w:rsidRPr="00C7126B">
        <w:t>ị</w:t>
      </w:r>
      <w:r w:rsidRPr="00C7126B">
        <w:t>ch s</w:t>
      </w:r>
      <w:r w:rsidRPr="00C7126B">
        <w:t>ử</w:t>
      </w:r>
      <w:r w:rsidRPr="00C7126B">
        <w:t xml:space="preserve"> khám đã hoàn t</w:t>
      </w:r>
      <w:r w:rsidRPr="00C7126B">
        <w:t>ấ</w:t>
      </w:r>
      <w:r w:rsidRPr="00C7126B">
        <w:t>t. Chúng đư</w:t>
      </w:r>
      <w:r w:rsidRPr="00C7126B">
        <w:t>ợ</w:t>
      </w:r>
      <w:r w:rsidRPr="00C7126B">
        <w:t>c báo cáo riêng; không dùng đ</w:t>
      </w:r>
      <w:r w:rsidRPr="00C7126B">
        <w:t>ể</w:t>
      </w:r>
      <w:r w:rsidRPr="00C7126B">
        <w:t xml:space="preserve"> k</w:t>
      </w:r>
      <w:r w:rsidRPr="00C7126B">
        <w:t>ế</w:t>
      </w:r>
      <w:r w:rsidRPr="00C7126B">
        <w:t>t lu</w:t>
      </w:r>
      <w:r w:rsidRPr="00C7126B">
        <w:t>ậ</w:t>
      </w:r>
      <w:r w:rsidRPr="00C7126B">
        <w:t>n lu</w:t>
      </w:r>
      <w:r w:rsidRPr="00C7126B">
        <w:t>ậ</w:t>
      </w:r>
      <w:r w:rsidRPr="00C7126B">
        <w:t>t tái khám đúng. Ch</w:t>
      </w:r>
      <w:r w:rsidRPr="00C7126B">
        <w:t>ỉ</w:t>
      </w:r>
      <w:r w:rsidRPr="00C7126B">
        <w:t xml:space="preserve"> s</w:t>
      </w:r>
      <w:r w:rsidRPr="00C7126B">
        <w:t>ố</w:t>
      </w:r>
      <w:r w:rsidRPr="00C7126B">
        <w:t xml:space="preserve"> chính bên dư</w:t>
      </w:r>
      <w:r w:rsidRPr="00C7126B">
        <w:t>ớ</w:t>
      </w:r>
      <w:r w:rsidRPr="00C7126B">
        <w:t>i lo</w:t>
      </w:r>
      <w:r w:rsidRPr="00C7126B">
        <w:t>ạ</w:t>
      </w:r>
      <w:r w:rsidRPr="00C7126B">
        <w:t>i ba ca n</w:t>
      </w:r>
      <w:r w:rsidRPr="00C7126B">
        <w:t>ày đ</w:t>
      </w:r>
      <w:r w:rsidRPr="00C7126B">
        <w:t>ể</w:t>
      </w:r>
      <w:r w:rsidRPr="00C7126B">
        <w:t xml:space="preserve"> tránh đánh đ</w:t>
      </w:r>
      <w:r w:rsidRPr="00C7126B">
        <w:t>ồ</w:t>
      </w:r>
      <w:r w:rsidRPr="00C7126B">
        <w:t>ng ý đ</w:t>
      </w:r>
      <w:r w:rsidRPr="00C7126B">
        <w:t>ị</w:t>
      </w:r>
      <w:r w:rsidRPr="00C7126B">
        <w:t>nh tái khám v</w:t>
      </w:r>
      <w:r w:rsidRPr="00C7126B">
        <w:t>ớ</w:t>
      </w:r>
      <w:r w:rsidRPr="00C7126B">
        <w:t>i tr</w:t>
      </w:r>
      <w:r w:rsidRPr="00C7126B">
        <w:t>ạ</w:t>
      </w:r>
      <w:r w:rsidRPr="00C7126B">
        <w:t>ng thái l</w:t>
      </w:r>
      <w:r w:rsidRPr="00C7126B">
        <w:t>ị</w:t>
      </w:r>
      <w:r w:rsidRPr="00C7126B">
        <w:t>ch s</w:t>
      </w:r>
      <w:r w:rsidRPr="00C7126B">
        <w:t>ử</w:t>
      </w:r>
      <w:r w:rsidRPr="00C7126B">
        <w:t xml:space="preserve"> đã t</w:t>
      </w:r>
      <w:r w:rsidRPr="00C7126B">
        <w:t>ồ</w:t>
      </w:r>
      <w:r w:rsidRPr="00C7126B">
        <w:t>n t</w:t>
      </w:r>
      <w:r w:rsidRPr="00C7126B">
        <w:t>ạ</w:t>
      </w:r>
      <w:r w:rsidRPr="00C7126B">
        <w:t>i.</w:t>
      </w:r>
    </w:p>
    <w:tbl>
      <w:tblPr>
        <w:tblStyle w:val="LightShading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9"/>
        <w:gridCol w:w="1939"/>
        <w:gridCol w:w="1939"/>
        <w:gridCol w:w="1939"/>
        <w:gridCol w:w="1939"/>
      </w:tblGrid>
      <w:tr w:rsidR="00C7126B" w:rsidRPr="00C7126B" w:rsidTr="00C712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 w:rsidP="00C7126B">
            <w:pPr>
              <w:rPr>
                <w:color w:val="auto"/>
              </w:rPr>
            </w:pPr>
            <w:r w:rsidRPr="00C7126B">
              <w:rPr>
                <w:color w:val="auto"/>
              </w:rPr>
              <w:t>Ngu</w:t>
            </w:r>
            <w:r w:rsidRPr="00C7126B">
              <w:rPr>
                <w:color w:val="auto"/>
              </w:rPr>
              <w:t>ồ</w:t>
            </w:r>
            <w:r w:rsidRPr="00C7126B">
              <w:rPr>
                <w:color w:val="auto"/>
              </w:rPr>
              <w:t>n</w:t>
            </w:r>
          </w:p>
        </w:tc>
        <w:tc>
          <w:tcPr>
            <w:tcW w:w="193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 w:rsidP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</w:rPr>
              <w:t>Ca chính</w:t>
            </w:r>
          </w:p>
        </w:tc>
        <w:tc>
          <w:tcPr>
            <w:tcW w:w="193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 w:rsidP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</w:rPr>
              <w:t xml:space="preserve">Có </w:t>
            </w:r>
            <w:r w:rsidRPr="00C7126B">
              <w:rPr>
                <w:color w:val="auto"/>
              </w:rPr>
              <w:t>ứ</w:t>
            </w:r>
            <w:r w:rsidRPr="00C7126B">
              <w:rPr>
                <w:color w:val="auto"/>
              </w:rPr>
              <w:t>ng viên</w:t>
            </w:r>
          </w:p>
        </w:tc>
        <w:tc>
          <w:tcPr>
            <w:tcW w:w="193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 w:rsidP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</w:rPr>
              <w:t>C</w:t>
            </w:r>
            <w:r w:rsidRPr="00C7126B">
              <w:rPr>
                <w:color w:val="auto"/>
              </w:rPr>
              <w:t>ặ</w:t>
            </w:r>
            <w:r w:rsidRPr="00C7126B">
              <w:rPr>
                <w:color w:val="auto"/>
              </w:rPr>
              <w:t>p AI/baseline h</w:t>
            </w:r>
            <w:r w:rsidRPr="00C7126B">
              <w:rPr>
                <w:color w:val="auto"/>
              </w:rPr>
              <w:t>ợ</w:t>
            </w:r>
            <w:r w:rsidRPr="00C7126B">
              <w:rPr>
                <w:color w:val="auto"/>
              </w:rPr>
              <w:t>p l</w:t>
            </w:r>
            <w:r w:rsidRPr="00C7126B">
              <w:rPr>
                <w:color w:val="auto"/>
              </w:rPr>
              <w:t>ệ</w:t>
            </w:r>
          </w:p>
        </w:tc>
        <w:tc>
          <w:tcPr>
            <w:tcW w:w="193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 w:rsidP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</w:rPr>
              <w:t xml:space="preserve">Không có </w:t>
            </w:r>
            <w:r w:rsidRPr="00C7126B">
              <w:rPr>
                <w:color w:val="auto"/>
              </w:rPr>
              <w:t>ứ</w:t>
            </w:r>
            <w:r w:rsidRPr="00C7126B">
              <w:rPr>
                <w:color w:val="auto"/>
              </w:rPr>
              <w:t>ng viên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9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 w:rsidP="00C7126B">
            <w:pPr>
              <w:rPr>
                <w:color w:val="auto"/>
              </w:rPr>
            </w:pPr>
            <w:r w:rsidRPr="00C7126B">
              <w:rPr>
                <w:color w:val="auto"/>
              </w:rPr>
              <w:lastRenderedPageBreak/>
              <w:t>H</w:t>
            </w:r>
            <w:r w:rsidRPr="00C7126B">
              <w:rPr>
                <w:color w:val="auto"/>
              </w:rPr>
              <w:t>ồ</w:t>
            </w:r>
            <w:r w:rsidRPr="00C7126B">
              <w:rPr>
                <w:color w:val="auto"/>
              </w:rPr>
              <w:t xml:space="preserve"> sơ</w:t>
            </w:r>
          </w:p>
        </w:tc>
        <w:tc>
          <w:tcPr>
            <w:tcW w:w="1939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 w:rsidP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</w:rPr>
              <w:t>27</w:t>
            </w:r>
          </w:p>
        </w:tc>
        <w:tc>
          <w:tcPr>
            <w:tcW w:w="1939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 w:rsidP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</w:rPr>
              <w:t>27</w:t>
            </w:r>
          </w:p>
        </w:tc>
        <w:tc>
          <w:tcPr>
            <w:tcW w:w="1939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 w:rsidP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</w:rPr>
              <w:t>27</w:t>
            </w:r>
          </w:p>
        </w:tc>
        <w:tc>
          <w:tcPr>
            <w:tcW w:w="1939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 w:rsidP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</w:rPr>
              <w:t>0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9" w:type="dxa"/>
          </w:tcPr>
          <w:p w:rsidR="00AA0BEA" w:rsidRPr="00C7126B" w:rsidRDefault="00C7126B" w:rsidP="00C7126B">
            <w:pPr>
              <w:rPr>
                <w:color w:val="auto"/>
              </w:rPr>
            </w:pPr>
            <w:r w:rsidRPr="00C7126B">
              <w:rPr>
                <w:color w:val="auto"/>
              </w:rPr>
              <w:t>Hành vi</w:t>
            </w:r>
          </w:p>
        </w:tc>
        <w:tc>
          <w:tcPr>
            <w:tcW w:w="1939" w:type="dxa"/>
          </w:tcPr>
          <w:p w:rsidR="00AA0BEA" w:rsidRPr="00C7126B" w:rsidRDefault="00C7126B" w:rsidP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</w:rPr>
              <w:t>9</w:t>
            </w:r>
          </w:p>
        </w:tc>
        <w:tc>
          <w:tcPr>
            <w:tcW w:w="1939" w:type="dxa"/>
          </w:tcPr>
          <w:p w:rsidR="00AA0BEA" w:rsidRPr="00C7126B" w:rsidRDefault="00C7126B" w:rsidP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</w:rPr>
              <w:t>3</w:t>
            </w:r>
          </w:p>
        </w:tc>
        <w:tc>
          <w:tcPr>
            <w:tcW w:w="1939" w:type="dxa"/>
          </w:tcPr>
          <w:p w:rsidR="00AA0BEA" w:rsidRPr="00C7126B" w:rsidRDefault="00C7126B" w:rsidP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</w:rPr>
              <w:t>3</w:t>
            </w:r>
          </w:p>
        </w:tc>
        <w:tc>
          <w:tcPr>
            <w:tcW w:w="1939" w:type="dxa"/>
          </w:tcPr>
          <w:p w:rsidR="00AA0BEA" w:rsidRPr="00C7126B" w:rsidRDefault="00C7126B" w:rsidP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</w:rPr>
              <w:t>6</w:t>
            </w:r>
          </w:p>
        </w:tc>
      </w:tr>
    </w:tbl>
    <w:p w:rsidR="00AA0BEA" w:rsidRPr="00C7126B" w:rsidRDefault="00AA0BEA"/>
    <w:tbl>
      <w:tblPr>
        <w:tblStyle w:val="LightShading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9"/>
        <w:gridCol w:w="1939"/>
        <w:gridCol w:w="1939"/>
        <w:gridCol w:w="1939"/>
        <w:gridCol w:w="1939"/>
      </w:tblGrid>
      <w:tr w:rsidR="00C7126B" w:rsidRPr="00C7126B" w:rsidTr="00C712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Ngu</w:t>
            </w:r>
            <w:r w:rsidRPr="00C7126B">
              <w:rPr>
                <w:color w:val="auto"/>
                <w:sz w:val="18"/>
              </w:rPr>
              <w:t>ồ</w:t>
            </w:r>
            <w:r w:rsidRPr="00C7126B">
              <w:rPr>
                <w:color w:val="auto"/>
                <w:sz w:val="18"/>
              </w:rPr>
              <w:t>n</w:t>
            </w:r>
          </w:p>
        </w:tc>
        <w:tc>
          <w:tcPr>
            <w:tcW w:w="193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Ca chính</w:t>
            </w:r>
          </w:p>
        </w:tc>
        <w:tc>
          <w:tcPr>
            <w:tcW w:w="193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 xml:space="preserve">Có </w:t>
            </w:r>
            <w:r w:rsidRPr="00C7126B">
              <w:rPr>
                <w:color w:val="auto"/>
                <w:sz w:val="18"/>
              </w:rPr>
              <w:t>ứ</w:t>
            </w:r>
            <w:r w:rsidRPr="00C7126B">
              <w:rPr>
                <w:color w:val="auto"/>
                <w:sz w:val="18"/>
              </w:rPr>
              <w:t>ng viên liên quan</w:t>
            </w:r>
          </w:p>
        </w:tc>
        <w:tc>
          <w:tcPr>
            <w:tcW w:w="193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Thi</w:t>
            </w:r>
            <w:r w:rsidRPr="00C7126B">
              <w:rPr>
                <w:color w:val="auto"/>
                <w:sz w:val="18"/>
              </w:rPr>
              <w:t>ế</w:t>
            </w:r>
            <w:r w:rsidRPr="00C7126B">
              <w:rPr>
                <w:color w:val="auto"/>
                <w:sz w:val="18"/>
              </w:rPr>
              <w:t xml:space="preserve">u </w:t>
            </w:r>
            <w:r w:rsidRPr="00C7126B">
              <w:rPr>
                <w:color w:val="auto"/>
                <w:sz w:val="18"/>
              </w:rPr>
              <w:t>ứ</w:t>
            </w:r>
            <w:r w:rsidRPr="00C7126B">
              <w:rPr>
                <w:color w:val="auto"/>
                <w:sz w:val="18"/>
              </w:rPr>
              <w:t>ng viên liên quan</w:t>
            </w:r>
          </w:p>
        </w:tc>
        <w:tc>
          <w:tcPr>
            <w:tcW w:w="193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Bao ph</w:t>
            </w:r>
            <w:r w:rsidRPr="00C7126B">
              <w:rPr>
                <w:color w:val="auto"/>
                <w:sz w:val="18"/>
              </w:rPr>
              <w:t>ủ</w:t>
            </w:r>
            <w:r w:rsidRPr="00C7126B">
              <w:rPr>
                <w:color w:val="auto"/>
                <w:sz w:val="18"/>
              </w:rPr>
              <w:t xml:space="preserve"> liên </w:t>
            </w:r>
            <w:r w:rsidRPr="00C7126B">
              <w:rPr>
                <w:color w:val="auto"/>
                <w:sz w:val="18"/>
              </w:rPr>
              <w:t>quan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9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H</w:t>
            </w:r>
            <w:r w:rsidRPr="00C7126B">
              <w:rPr>
                <w:color w:val="auto"/>
                <w:sz w:val="18"/>
              </w:rPr>
              <w:t>ồ</w:t>
            </w:r>
            <w:r w:rsidRPr="00C7126B">
              <w:rPr>
                <w:color w:val="auto"/>
                <w:sz w:val="18"/>
              </w:rPr>
              <w:t xml:space="preserve"> sơ</w:t>
            </w:r>
          </w:p>
        </w:tc>
        <w:tc>
          <w:tcPr>
            <w:tcW w:w="1939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27</w:t>
            </w:r>
          </w:p>
        </w:tc>
        <w:tc>
          <w:tcPr>
            <w:tcW w:w="1939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16</w:t>
            </w:r>
          </w:p>
        </w:tc>
        <w:tc>
          <w:tcPr>
            <w:tcW w:w="1939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11</w:t>
            </w:r>
          </w:p>
        </w:tc>
        <w:tc>
          <w:tcPr>
            <w:tcW w:w="1939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59.26%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9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Hành vi</w:t>
            </w:r>
          </w:p>
        </w:tc>
        <w:tc>
          <w:tcPr>
            <w:tcW w:w="1939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9</w:t>
            </w:r>
          </w:p>
        </w:tc>
        <w:tc>
          <w:tcPr>
            <w:tcW w:w="1939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2</w:t>
            </w:r>
          </w:p>
        </w:tc>
        <w:tc>
          <w:tcPr>
            <w:tcW w:w="1939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7</w:t>
            </w:r>
          </w:p>
        </w:tc>
        <w:tc>
          <w:tcPr>
            <w:tcW w:w="1939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22.22%</w:t>
            </w:r>
          </w:p>
        </w:tc>
      </w:tr>
    </w:tbl>
    <w:p w:rsidR="00AA0BEA" w:rsidRPr="00C7126B" w:rsidRDefault="00AA0BEA"/>
    <w:p w:rsidR="00AA0BEA" w:rsidRPr="00C7126B" w:rsidRDefault="00C7126B">
      <w:r w:rsidRPr="00C7126B">
        <w:t>Ứ</w:t>
      </w:r>
      <w:r w:rsidRPr="00C7126B">
        <w:t>ng viên liên quan đư</w:t>
      </w:r>
      <w:r w:rsidRPr="00C7126B">
        <w:t>ợ</w:t>
      </w:r>
      <w:r w:rsidRPr="00C7126B">
        <w:t>c đ</w:t>
      </w:r>
      <w:r w:rsidRPr="00C7126B">
        <w:t>ố</w:t>
      </w:r>
      <w:r w:rsidRPr="00C7126B">
        <w:t>i chi</w:t>
      </w:r>
      <w:r w:rsidRPr="00C7126B">
        <w:t>ế</w:t>
      </w:r>
      <w:r w:rsidRPr="00C7126B">
        <w:t>u v</w:t>
      </w:r>
      <w:r w:rsidRPr="00C7126B">
        <w:t>ớ</w:t>
      </w:r>
      <w:r w:rsidRPr="00C7126B">
        <w:t>i cùng nhãn chuyên khoa proxy. N</w:t>
      </w:r>
      <w:r w:rsidRPr="00C7126B">
        <w:t>ế</w:t>
      </w:r>
      <w:r w:rsidRPr="00C7126B">
        <w:t>u t</w:t>
      </w:r>
      <w:r w:rsidRPr="00C7126B">
        <w:t>ầ</w:t>
      </w:r>
      <w:r w:rsidRPr="00C7126B">
        <w:t>ng truy xu</w:t>
      </w:r>
      <w:r w:rsidRPr="00C7126B">
        <w:t>ấ</w:t>
      </w:r>
      <w:r w:rsidRPr="00C7126B">
        <w:t>t không l</w:t>
      </w:r>
      <w:r w:rsidRPr="00C7126B">
        <w:t>ấ</w:t>
      </w:r>
      <w:r w:rsidRPr="00C7126B">
        <w:t>y đư</w:t>
      </w:r>
      <w:r w:rsidRPr="00C7126B">
        <w:t>ợ</w:t>
      </w:r>
      <w:r w:rsidRPr="00C7126B">
        <w:t xml:space="preserve">c gói liên quan vào danh sách </w:t>
      </w:r>
      <w:r w:rsidRPr="00C7126B">
        <w:t>ứ</w:t>
      </w:r>
      <w:r w:rsidRPr="00C7126B">
        <w:t>ng viên, LLM không th</w:t>
      </w:r>
      <w:r w:rsidRPr="00C7126B">
        <w:t>ể</w:t>
      </w:r>
      <w:r w:rsidRPr="00C7126B">
        <w:t xml:space="preserve"> b</w:t>
      </w:r>
      <w:r w:rsidRPr="00C7126B">
        <w:t>ổ</w:t>
      </w:r>
      <w:r w:rsidRPr="00C7126B">
        <w:t xml:space="preserve"> sung gói đó vì ch</w:t>
      </w:r>
      <w:r w:rsidRPr="00C7126B">
        <w:t>ỉ</w:t>
      </w:r>
      <w:r w:rsidRPr="00C7126B">
        <w:t xml:space="preserve"> đư</w:t>
      </w:r>
      <w:r w:rsidRPr="00C7126B">
        <w:t>ợ</w:t>
      </w:r>
      <w:r w:rsidRPr="00C7126B">
        <w:t>c x</w:t>
      </w:r>
      <w:r w:rsidRPr="00C7126B">
        <w:t>ế</w:t>
      </w:r>
      <w:r w:rsidRPr="00C7126B">
        <w:t>p h</w:t>
      </w:r>
      <w:r w:rsidRPr="00C7126B">
        <w:t>ạ</w:t>
      </w:r>
      <w:r w:rsidRPr="00C7126B">
        <w:t>ng ID đã cung c</w:t>
      </w:r>
      <w:r w:rsidRPr="00C7126B">
        <w:t>ấ</w:t>
      </w:r>
      <w:r w:rsidRPr="00C7126B">
        <w:t>p.</w:t>
      </w:r>
      <w:r w:rsidRPr="00C7126B">
        <w:t xml:space="preserve"> Đây là h</w:t>
      </w:r>
      <w:r w:rsidRPr="00C7126B">
        <w:t>ạ</w:t>
      </w:r>
      <w:r w:rsidRPr="00C7126B">
        <w:t>n ch</w:t>
      </w:r>
      <w:r w:rsidRPr="00C7126B">
        <w:t>ế</w:t>
      </w:r>
      <w:r w:rsidRPr="00C7126B">
        <w:t xml:space="preserve"> c</w:t>
      </w:r>
      <w:r w:rsidRPr="00C7126B">
        <w:t>ủ</w:t>
      </w:r>
      <w:r w:rsidRPr="00C7126B">
        <w:t>a t</w:t>
      </w:r>
      <w:r w:rsidRPr="00C7126B">
        <w:t>ầ</w:t>
      </w:r>
      <w:r w:rsidRPr="00C7126B">
        <w:t>ng truy xu</w:t>
      </w:r>
      <w:r w:rsidRPr="00C7126B">
        <w:t>ấ</w:t>
      </w:r>
      <w:r w:rsidRPr="00C7126B">
        <w:t>t c</w:t>
      </w:r>
      <w:r w:rsidRPr="00C7126B">
        <w:t>ầ</w:t>
      </w:r>
      <w:r w:rsidRPr="00C7126B">
        <w:t>n xem xét riêng, không đư</w:t>
      </w:r>
      <w:r w:rsidRPr="00C7126B">
        <w:t>ợ</w:t>
      </w:r>
      <w:r w:rsidRPr="00C7126B">
        <w:t>c quy toàn b</w:t>
      </w:r>
      <w:r w:rsidRPr="00C7126B">
        <w:t>ộ</w:t>
      </w:r>
      <w:r w:rsidRPr="00C7126B">
        <w:t xml:space="preserve"> đi</w:t>
      </w:r>
      <w:r w:rsidRPr="00C7126B">
        <w:t>ể</w:t>
      </w:r>
      <w:r w:rsidRPr="00C7126B">
        <w:t>m th</w:t>
      </w:r>
      <w:r w:rsidRPr="00C7126B">
        <w:t>ấ</w:t>
      </w:r>
      <w:r w:rsidRPr="00C7126B">
        <w:t>p cho rerank.</w:t>
      </w:r>
    </w:p>
    <w:tbl>
      <w:tblPr>
        <w:tblStyle w:val="LightShading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5"/>
        <w:gridCol w:w="1385"/>
        <w:gridCol w:w="1385"/>
        <w:gridCol w:w="1385"/>
        <w:gridCol w:w="1385"/>
        <w:gridCol w:w="1385"/>
        <w:gridCol w:w="1385"/>
      </w:tblGrid>
      <w:tr w:rsidR="00C7126B" w:rsidRPr="00C7126B" w:rsidTr="00C712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Ngu</w:t>
            </w:r>
            <w:r w:rsidRPr="00C7126B">
              <w:rPr>
                <w:color w:val="auto"/>
                <w:sz w:val="18"/>
              </w:rPr>
              <w:t>ồ</w:t>
            </w:r>
            <w:r w:rsidRPr="00C7126B">
              <w:rPr>
                <w:color w:val="auto"/>
                <w:sz w:val="18"/>
              </w:rPr>
              <w:t>n</w:t>
            </w:r>
          </w:p>
        </w:tc>
        <w:tc>
          <w:tcPr>
            <w:tcW w:w="13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Phương pháp</w:t>
            </w:r>
          </w:p>
        </w:tc>
        <w:tc>
          <w:tcPr>
            <w:tcW w:w="13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n c</w:t>
            </w:r>
            <w:r w:rsidRPr="00C7126B">
              <w:rPr>
                <w:color w:val="auto"/>
                <w:sz w:val="18"/>
              </w:rPr>
              <w:t>ặ</w:t>
            </w:r>
            <w:r w:rsidRPr="00C7126B">
              <w:rPr>
                <w:color w:val="auto"/>
                <w:sz w:val="18"/>
              </w:rPr>
              <w:t>p</w:t>
            </w:r>
          </w:p>
        </w:tc>
        <w:tc>
          <w:tcPr>
            <w:tcW w:w="13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P@3</w:t>
            </w:r>
          </w:p>
        </w:tc>
        <w:tc>
          <w:tcPr>
            <w:tcW w:w="13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Hit@3</w:t>
            </w:r>
          </w:p>
        </w:tc>
        <w:tc>
          <w:tcPr>
            <w:tcW w:w="13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MRR@3</w:t>
            </w:r>
          </w:p>
        </w:tc>
        <w:tc>
          <w:tcPr>
            <w:tcW w:w="13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NDCG@3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5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H</w:t>
            </w:r>
            <w:r w:rsidRPr="00C7126B">
              <w:rPr>
                <w:color w:val="auto"/>
                <w:sz w:val="18"/>
              </w:rPr>
              <w:t>ồ</w:t>
            </w:r>
            <w:r w:rsidRPr="00C7126B">
              <w:rPr>
                <w:color w:val="auto"/>
                <w:sz w:val="18"/>
              </w:rPr>
              <w:t xml:space="preserve"> sơ</w:t>
            </w:r>
          </w:p>
        </w:tc>
        <w:tc>
          <w:tcPr>
            <w:tcW w:w="1385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Quy t</w:t>
            </w:r>
            <w:r w:rsidRPr="00C7126B">
              <w:rPr>
                <w:color w:val="auto"/>
                <w:sz w:val="18"/>
              </w:rPr>
              <w:t>ắ</w:t>
            </w:r>
            <w:r w:rsidRPr="00C7126B">
              <w:rPr>
                <w:color w:val="auto"/>
                <w:sz w:val="18"/>
              </w:rPr>
              <w:t>c</w:t>
            </w:r>
          </w:p>
        </w:tc>
        <w:tc>
          <w:tcPr>
            <w:tcW w:w="1385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27</w:t>
            </w:r>
          </w:p>
        </w:tc>
        <w:tc>
          <w:tcPr>
            <w:tcW w:w="1385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17.28%</w:t>
            </w:r>
          </w:p>
        </w:tc>
        <w:tc>
          <w:tcPr>
            <w:tcW w:w="1385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29.63%</w:t>
            </w:r>
          </w:p>
        </w:tc>
        <w:tc>
          <w:tcPr>
            <w:tcW w:w="1385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0.20</w:t>
            </w:r>
          </w:p>
        </w:tc>
        <w:tc>
          <w:tcPr>
            <w:tcW w:w="1385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0.17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5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H</w:t>
            </w:r>
            <w:r w:rsidRPr="00C7126B">
              <w:rPr>
                <w:color w:val="auto"/>
                <w:sz w:val="18"/>
              </w:rPr>
              <w:t>ồ</w:t>
            </w:r>
            <w:r w:rsidRPr="00C7126B">
              <w:rPr>
                <w:color w:val="auto"/>
                <w:sz w:val="18"/>
              </w:rPr>
              <w:t xml:space="preserve"> sơ</w:t>
            </w:r>
          </w:p>
        </w:tc>
        <w:tc>
          <w:tcPr>
            <w:tcW w:w="1385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LLM</w:t>
            </w:r>
          </w:p>
        </w:tc>
        <w:tc>
          <w:tcPr>
            <w:tcW w:w="1385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27</w:t>
            </w:r>
          </w:p>
        </w:tc>
        <w:tc>
          <w:tcPr>
            <w:tcW w:w="1385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35.80%</w:t>
            </w:r>
          </w:p>
        </w:tc>
        <w:tc>
          <w:tcPr>
            <w:tcW w:w="1385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55.56%</w:t>
            </w:r>
          </w:p>
        </w:tc>
        <w:tc>
          <w:tcPr>
            <w:tcW w:w="1385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0.53</w:t>
            </w:r>
          </w:p>
        </w:tc>
        <w:tc>
          <w:tcPr>
            <w:tcW w:w="1385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0.40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5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Hành vi</w:t>
            </w:r>
          </w:p>
        </w:tc>
        <w:tc>
          <w:tcPr>
            <w:tcW w:w="1385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Quy t</w:t>
            </w:r>
            <w:r w:rsidRPr="00C7126B">
              <w:rPr>
                <w:color w:val="auto"/>
                <w:sz w:val="18"/>
              </w:rPr>
              <w:t>ắ</w:t>
            </w:r>
            <w:r w:rsidRPr="00C7126B">
              <w:rPr>
                <w:color w:val="auto"/>
                <w:sz w:val="18"/>
              </w:rPr>
              <w:t>c</w:t>
            </w:r>
          </w:p>
        </w:tc>
        <w:tc>
          <w:tcPr>
            <w:tcW w:w="1385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3</w:t>
            </w:r>
          </w:p>
        </w:tc>
        <w:tc>
          <w:tcPr>
            <w:tcW w:w="1385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66.67%</w:t>
            </w:r>
          </w:p>
        </w:tc>
        <w:tc>
          <w:tcPr>
            <w:tcW w:w="1385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66.67%</w:t>
            </w:r>
          </w:p>
        </w:tc>
        <w:tc>
          <w:tcPr>
            <w:tcW w:w="1385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0.67</w:t>
            </w:r>
          </w:p>
        </w:tc>
        <w:tc>
          <w:tcPr>
            <w:tcW w:w="1385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0.67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5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Hành vi</w:t>
            </w:r>
          </w:p>
        </w:tc>
        <w:tc>
          <w:tcPr>
            <w:tcW w:w="1385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LLM</w:t>
            </w:r>
          </w:p>
        </w:tc>
        <w:tc>
          <w:tcPr>
            <w:tcW w:w="1385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3</w:t>
            </w:r>
          </w:p>
        </w:tc>
        <w:tc>
          <w:tcPr>
            <w:tcW w:w="1385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55.56%</w:t>
            </w:r>
          </w:p>
        </w:tc>
        <w:tc>
          <w:tcPr>
            <w:tcW w:w="1385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66.67%</w:t>
            </w:r>
          </w:p>
        </w:tc>
        <w:tc>
          <w:tcPr>
            <w:tcW w:w="1385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0.67</w:t>
            </w:r>
          </w:p>
        </w:tc>
        <w:tc>
          <w:tcPr>
            <w:tcW w:w="1385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0.59</w:t>
            </w:r>
          </w:p>
        </w:tc>
      </w:tr>
    </w:tbl>
    <w:p w:rsidR="00AA0BEA" w:rsidRPr="00C7126B" w:rsidRDefault="00AA0BEA"/>
    <w:p w:rsidR="00AA0BEA" w:rsidRPr="00C7126B" w:rsidRDefault="00C7126B">
      <w:r w:rsidRPr="00C7126B">
        <w:t xml:space="preserve">Các ca không có </w:t>
      </w:r>
      <w:r w:rsidRPr="00C7126B">
        <w:t>ứ</w:t>
      </w:r>
      <w:r w:rsidRPr="00C7126B">
        <w:t>ng viên không xu</w:t>
      </w:r>
      <w:r w:rsidRPr="00C7126B">
        <w:t>ấ</w:t>
      </w:r>
      <w:r w:rsidRPr="00C7126B">
        <w:t>t hi</w:t>
      </w:r>
      <w:r w:rsidRPr="00C7126B">
        <w:t>ệ</w:t>
      </w:r>
      <w:r w:rsidRPr="00C7126B">
        <w:t>n trong b</w:t>
      </w:r>
      <w:r w:rsidRPr="00C7126B">
        <w:t>ả</w:t>
      </w:r>
      <w:r w:rsidRPr="00C7126B">
        <w:t>ng so sánh x</w:t>
      </w:r>
      <w:r w:rsidRPr="00C7126B">
        <w:t>ế</w:t>
      </w:r>
      <w:r w:rsidRPr="00C7126B">
        <w:t>p h</w:t>
      </w:r>
      <w:r w:rsidRPr="00C7126B">
        <w:t>ạ</w:t>
      </w:r>
      <w:r w:rsidRPr="00C7126B">
        <w:t>ng có đi</w:t>
      </w:r>
      <w:r w:rsidRPr="00C7126B">
        <w:t>ề</w:t>
      </w:r>
      <w:r w:rsidRPr="00C7126B">
        <w:t>u ki</w:t>
      </w:r>
      <w:r w:rsidRPr="00C7126B">
        <w:t>ệ</w:t>
      </w:r>
      <w:r w:rsidRPr="00C7126B">
        <w:t>n. Chúng v</w:t>
      </w:r>
      <w:r w:rsidRPr="00C7126B">
        <w:t>ẫ</w:t>
      </w:r>
      <w:r w:rsidRPr="00C7126B">
        <w:t>n xu</w:t>
      </w:r>
      <w:r w:rsidRPr="00C7126B">
        <w:t>ấ</w:t>
      </w:r>
      <w:r w:rsidRPr="00C7126B">
        <w:t>t hi</w:t>
      </w:r>
      <w:r w:rsidRPr="00C7126B">
        <w:t>ệ</w:t>
      </w:r>
      <w:r w:rsidRPr="00C7126B">
        <w:t>n trong b</w:t>
      </w:r>
      <w:r w:rsidRPr="00C7126B">
        <w:t>ả</w:t>
      </w:r>
      <w:r w:rsidRPr="00C7126B">
        <w:t>ng bao ph</w:t>
      </w:r>
      <w:r w:rsidRPr="00C7126B">
        <w:t>ủ</w:t>
      </w:r>
      <w:r w:rsidRPr="00C7126B">
        <w:t xml:space="preserve"> và b</w:t>
      </w:r>
      <w:r w:rsidRPr="00C7126B">
        <w:t>ả</w:t>
      </w:r>
      <w:r w:rsidRPr="00C7126B">
        <w:t>ng pipeline cu</w:t>
      </w:r>
      <w:r w:rsidRPr="00C7126B">
        <w:t>ố</w:t>
      </w:r>
      <w:r w:rsidRPr="00C7126B">
        <w:t>i. Vì v</w:t>
      </w:r>
      <w:r w:rsidRPr="00C7126B">
        <w:t>ậ</w:t>
      </w:r>
      <w:r w:rsidRPr="00C7126B">
        <w:t>y, đi</w:t>
      </w:r>
      <w:r w:rsidRPr="00C7126B">
        <w:t>ể</w:t>
      </w:r>
      <w:r w:rsidRPr="00C7126B">
        <w:t>m x</w:t>
      </w:r>
      <w:r w:rsidRPr="00C7126B">
        <w:t>ế</w:t>
      </w:r>
      <w:r w:rsidRPr="00C7126B">
        <w:t>p h</w:t>
      </w:r>
      <w:r w:rsidRPr="00C7126B">
        <w:t>ạ</w:t>
      </w:r>
      <w:r w:rsidRPr="00C7126B">
        <w:t>ng cao không đ</w:t>
      </w:r>
      <w:r w:rsidRPr="00C7126B">
        <w:t>ồ</w:t>
      </w:r>
      <w:r w:rsidRPr="00C7126B">
        <w:t>ng nghĩa toàn b</w:t>
      </w:r>
      <w:r w:rsidRPr="00C7126B">
        <w:t>ộ</w:t>
      </w:r>
      <w:r w:rsidRPr="00C7126B">
        <w:t xml:space="preserve"> pi</w:t>
      </w:r>
      <w:r w:rsidRPr="00C7126B">
        <w:t>peline tìm đư</w:t>
      </w:r>
      <w:r w:rsidRPr="00C7126B">
        <w:t>ợ</w:t>
      </w:r>
      <w:r w:rsidRPr="00C7126B">
        <w:t>c gói phù h</w:t>
      </w:r>
      <w:r w:rsidRPr="00C7126B">
        <w:t>ợ</w:t>
      </w:r>
      <w:r w:rsidRPr="00C7126B">
        <w:t xml:space="preserve">p </w:t>
      </w:r>
      <w:r w:rsidRPr="00C7126B">
        <w:t>ở</w:t>
      </w:r>
      <w:r w:rsidRPr="00C7126B">
        <w:t xml:space="preserve"> m</w:t>
      </w:r>
      <w:r w:rsidRPr="00C7126B">
        <w:t>ọ</w:t>
      </w:r>
      <w:r w:rsidRPr="00C7126B">
        <w:t>i ca.</w:t>
      </w:r>
    </w:p>
    <w:tbl>
      <w:tblPr>
        <w:tblStyle w:val="LightShading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6"/>
        <w:gridCol w:w="1616"/>
        <w:gridCol w:w="1616"/>
        <w:gridCol w:w="1616"/>
        <w:gridCol w:w="1616"/>
        <w:gridCol w:w="1616"/>
      </w:tblGrid>
      <w:tr w:rsidR="00C7126B" w:rsidRPr="00C7126B" w:rsidTr="00C712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Pipeline cu</w:t>
            </w:r>
            <w:r w:rsidRPr="00C7126B">
              <w:rPr>
                <w:color w:val="auto"/>
                <w:sz w:val="18"/>
              </w:rPr>
              <w:t>ố</w:t>
            </w:r>
            <w:r w:rsidRPr="00C7126B">
              <w:rPr>
                <w:color w:val="auto"/>
                <w:sz w:val="18"/>
              </w:rPr>
              <w:t>i l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>n chính</w:t>
            </w:r>
          </w:p>
        </w:tc>
        <w:tc>
          <w:tcPr>
            <w:tcW w:w="16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n</w:t>
            </w:r>
          </w:p>
        </w:tc>
        <w:tc>
          <w:tcPr>
            <w:tcW w:w="16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P@3</w:t>
            </w:r>
          </w:p>
        </w:tc>
        <w:tc>
          <w:tcPr>
            <w:tcW w:w="16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Hit@3</w:t>
            </w:r>
          </w:p>
        </w:tc>
        <w:tc>
          <w:tcPr>
            <w:tcW w:w="16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MRR@3</w:t>
            </w:r>
          </w:p>
        </w:tc>
        <w:tc>
          <w:tcPr>
            <w:tcW w:w="16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NDCG@3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H</w:t>
            </w:r>
            <w:r w:rsidRPr="00C7126B">
              <w:rPr>
                <w:color w:val="auto"/>
                <w:sz w:val="18"/>
              </w:rPr>
              <w:t>ồ</w:t>
            </w:r>
            <w:r w:rsidRPr="00C7126B">
              <w:rPr>
                <w:color w:val="auto"/>
                <w:sz w:val="18"/>
              </w:rPr>
              <w:t xml:space="preserve"> sơ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27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37.04%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55.56%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0.53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0.41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Hành vi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9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25.93%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44.44%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0.37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0.27</w:t>
            </w:r>
          </w:p>
        </w:tc>
      </w:tr>
    </w:tbl>
    <w:p w:rsidR="00AA0BEA" w:rsidRPr="00C7126B" w:rsidRDefault="00AA0BEA"/>
    <w:p w:rsidR="00AA0BEA" w:rsidRPr="00C7126B" w:rsidRDefault="00C7126B">
      <w:r w:rsidRPr="00C7126B">
        <w:t>B</w:t>
      </w:r>
      <w:r w:rsidRPr="00C7126B">
        <w:t>ả</w:t>
      </w:r>
      <w:r w:rsidRPr="00C7126B">
        <w:t>ng pipeline cu</w:t>
      </w:r>
      <w:r w:rsidRPr="00C7126B">
        <w:t>ố</w:t>
      </w:r>
      <w:r w:rsidRPr="00C7126B">
        <w:t>i dùng danh sách th</w:t>
      </w:r>
      <w:r w:rsidRPr="00C7126B">
        <w:t>ậ</w:t>
      </w:r>
      <w:r w:rsidRPr="00C7126B">
        <w:t>t tr</w:t>
      </w:r>
      <w:r w:rsidRPr="00C7126B">
        <w:t>ả</w:t>
      </w:r>
      <w:r w:rsidRPr="00C7126B">
        <w:t xml:space="preserve"> v</w:t>
      </w:r>
      <w:r w:rsidRPr="00C7126B">
        <w:t>ề</w:t>
      </w:r>
      <w:r w:rsidRPr="00C7126B">
        <w:t xml:space="preserve"> trong l</w:t>
      </w:r>
      <w:r w:rsidRPr="00C7126B">
        <w:t>ầ</w:t>
      </w:r>
      <w:r w:rsidRPr="00C7126B">
        <w:t>n chính, g</w:t>
      </w:r>
      <w:r w:rsidRPr="00C7126B">
        <w:t>ồ</w:t>
      </w:r>
      <w:r w:rsidRPr="00C7126B">
        <w:t>m AI/fallback/gói b</w:t>
      </w:r>
      <w:r w:rsidRPr="00C7126B">
        <w:t>ổ</w:t>
      </w:r>
      <w:r w:rsidRPr="00C7126B">
        <w:t xml:space="preserve"> sung theo </w:t>
      </w:r>
      <w:r w:rsidRPr="00C7126B">
        <w:t>tr</w:t>
      </w:r>
      <w:r w:rsidRPr="00C7126B">
        <w:t>ạ</w:t>
      </w:r>
      <w:r w:rsidRPr="00C7126B">
        <w:t>ng thái lúc đó; không thay b</w:t>
      </w:r>
      <w:r w:rsidRPr="00C7126B">
        <w:t>ằ</w:t>
      </w:r>
      <w:r w:rsidRPr="00C7126B">
        <w:t>ng k</w:t>
      </w:r>
      <w:r w:rsidRPr="00C7126B">
        <w:t>ế</w:t>
      </w:r>
      <w:r w:rsidRPr="00C7126B">
        <w:t>t qu</w:t>
      </w:r>
      <w:r w:rsidRPr="00C7126B">
        <w:t>ả</w:t>
      </w:r>
      <w:r w:rsidRPr="00C7126B">
        <w:t xml:space="preserve"> x</w:t>
      </w:r>
      <w:r w:rsidRPr="00C7126B">
        <w:t>ế</w:t>
      </w:r>
      <w:r w:rsidRPr="00C7126B">
        <w:t>p h</w:t>
      </w:r>
      <w:r w:rsidRPr="00C7126B">
        <w:t>ạ</w:t>
      </w:r>
      <w:r w:rsidRPr="00C7126B">
        <w:t>ng ph</w:t>
      </w:r>
      <w:r w:rsidRPr="00C7126B">
        <w:t>ụ</w:t>
      </w:r>
      <w:r w:rsidRPr="00C7126B">
        <w:t>c h</w:t>
      </w:r>
      <w:r w:rsidRPr="00C7126B">
        <w:t>ồ</w:t>
      </w:r>
      <w:r w:rsidRPr="00C7126B">
        <w:t>i. Hai b</w:t>
      </w:r>
      <w:r w:rsidRPr="00C7126B">
        <w:t>ả</w:t>
      </w:r>
      <w:r w:rsidRPr="00C7126B">
        <w:t>ng tr</w:t>
      </w:r>
      <w:r w:rsidRPr="00C7126B">
        <w:t>ả</w:t>
      </w:r>
      <w:r w:rsidRPr="00C7126B">
        <w:t xml:space="preserve"> l</w:t>
      </w:r>
      <w:r w:rsidRPr="00C7126B">
        <w:t>ờ</w:t>
      </w:r>
      <w:r w:rsidRPr="00C7126B">
        <w:t>i hai câu h</w:t>
      </w:r>
      <w:r w:rsidRPr="00C7126B">
        <w:t>ỏ</w:t>
      </w:r>
      <w:r w:rsidRPr="00C7126B">
        <w:t>i khác nhau: ch</w:t>
      </w:r>
      <w:r w:rsidRPr="00C7126B">
        <w:t>ấ</w:t>
      </w:r>
      <w:r w:rsidRPr="00C7126B">
        <w:t>t lư</w:t>
      </w:r>
      <w:r w:rsidRPr="00C7126B">
        <w:t>ợ</w:t>
      </w:r>
      <w:r w:rsidRPr="00C7126B">
        <w:t>ng x</w:t>
      </w:r>
      <w:r w:rsidRPr="00C7126B">
        <w:t>ế</w:t>
      </w:r>
      <w:r w:rsidRPr="00C7126B">
        <w:t>p h</w:t>
      </w:r>
      <w:r w:rsidRPr="00C7126B">
        <w:t>ạ</w:t>
      </w:r>
      <w:r w:rsidRPr="00C7126B">
        <w:t xml:space="preserve">ng trên </w:t>
      </w:r>
      <w:r w:rsidRPr="00C7126B">
        <w:t>ứ</w:t>
      </w:r>
      <w:r w:rsidRPr="00C7126B">
        <w:t>ng viên c</w:t>
      </w:r>
      <w:r w:rsidRPr="00C7126B">
        <w:t>ố</w:t>
      </w:r>
      <w:r w:rsidRPr="00C7126B">
        <w:t xml:space="preserve"> đ</w:t>
      </w:r>
      <w:r w:rsidRPr="00C7126B">
        <w:t>ị</w:t>
      </w:r>
      <w:r w:rsidRPr="00C7126B">
        <w:t>nh và ch</w:t>
      </w:r>
      <w:r w:rsidRPr="00C7126B">
        <w:t>ấ</w:t>
      </w:r>
      <w:r w:rsidRPr="00C7126B">
        <w:t>t lư</w:t>
      </w:r>
      <w:r w:rsidRPr="00C7126B">
        <w:t>ợ</w:t>
      </w:r>
      <w:r w:rsidRPr="00C7126B">
        <w:t>ng k</w:t>
      </w:r>
      <w:r w:rsidRPr="00C7126B">
        <w:t>ế</w:t>
      </w:r>
      <w:r w:rsidRPr="00C7126B">
        <w:t>t qu</w:t>
      </w:r>
      <w:r w:rsidRPr="00C7126B">
        <w:t>ả</w:t>
      </w:r>
      <w:r w:rsidRPr="00C7126B">
        <w:t xml:space="preserve"> h</w:t>
      </w:r>
      <w:r w:rsidRPr="00C7126B">
        <w:t>ệ</w:t>
      </w:r>
      <w:r w:rsidRPr="00C7126B">
        <w:t xml:space="preserve"> th</w:t>
      </w:r>
      <w:r w:rsidRPr="00C7126B">
        <w:t>ố</w:t>
      </w:r>
      <w:r w:rsidRPr="00C7126B">
        <w:t>ng th</w:t>
      </w:r>
      <w:r w:rsidRPr="00C7126B">
        <w:t>ự</w:t>
      </w:r>
      <w:r w:rsidRPr="00C7126B">
        <w:t>c s</w:t>
      </w:r>
      <w:r w:rsidRPr="00C7126B">
        <w:t>ự</w:t>
      </w:r>
      <w:r w:rsidRPr="00C7126B">
        <w:t xml:space="preserve"> tr</w:t>
      </w:r>
      <w:r w:rsidRPr="00C7126B">
        <w:t>ả</w:t>
      </w:r>
      <w:r w:rsidRPr="00C7126B">
        <w:t xml:space="preserve"> v</w:t>
      </w:r>
      <w:r w:rsidRPr="00C7126B">
        <w:t>ề</w:t>
      </w:r>
      <w:r w:rsidRPr="00C7126B">
        <w:t>.</w:t>
      </w:r>
    </w:p>
    <w:tbl>
      <w:tblPr>
        <w:tblStyle w:val="LightShading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32"/>
        <w:gridCol w:w="3232"/>
        <w:gridCol w:w="3232"/>
      </w:tblGrid>
      <w:tr w:rsidR="00C7126B" w:rsidRPr="00C7126B" w:rsidTr="00C712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Ki</w:t>
            </w:r>
            <w:r w:rsidRPr="00C7126B">
              <w:rPr>
                <w:color w:val="auto"/>
                <w:sz w:val="18"/>
              </w:rPr>
              <w:t>ể</w:t>
            </w:r>
            <w:r w:rsidRPr="00C7126B">
              <w:rPr>
                <w:color w:val="auto"/>
                <w:sz w:val="18"/>
              </w:rPr>
              <w:t>m tra</w:t>
            </w:r>
          </w:p>
        </w:tc>
        <w:tc>
          <w:tcPr>
            <w:tcW w:w="323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S</w:t>
            </w:r>
            <w:r w:rsidRPr="00C7126B">
              <w:rPr>
                <w:color w:val="auto"/>
                <w:sz w:val="18"/>
              </w:rPr>
              <w:t>ố</w:t>
            </w:r>
            <w:r w:rsidRPr="00C7126B">
              <w:rPr>
                <w:color w:val="auto"/>
                <w:sz w:val="18"/>
              </w:rPr>
              <w:t xml:space="preserve"> quan sát</w:t>
            </w:r>
          </w:p>
        </w:tc>
        <w:tc>
          <w:tcPr>
            <w:tcW w:w="323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Vi ph</w:t>
            </w:r>
            <w:r w:rsidRPr="00C7126B">
              <w:rPr>
                <w:color w:val="auto"/>
                <w:sz w:val="18"/>
              </w:rPr>
              <w:t>ạ</w:t>
            </w:r>
            <w:r w:rsidRPr="00C7126B">
              <w:rPr>
                <w:color w:val="auto"/>
                <w:sz w:val="18"/>
              </w:rPr>
              <w:t>m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2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Gói cu</w:t>
            </w:r>
            <w:r w:rsidRPr="00C7126B">
              <w:rPr>
                <w:color w:val="auto"/>
                <w:sz w:val="18"/>
              </w:rPr>
              <w:t>ố</w:t>
            </w:r>
            <w:r w:rsidRPr="00C7126B">
              <w:rPr>
                <w:color w:val="auto"/>
                <w:sz w:val="18"/>
              </w:rPr>
              <w:t>i theo h</w:t>
            </w:r>
            <w:r w:rsidRPr="00C7126B">
              <w:rPr>
                <w:color w:val="auto"/>
                <w:sz w:val="18"/>
              </w:rPr>
              <w:t>ồ</w:t>
            </w:r>
            <w:r w:rsidRPr="00C7126B">
              <w:rPr>
                <w:color w:val="auto"/>
                <w:sz w:val="18"/>
              </w:rPr>
              <w:t xml:space="preserve"> sơ, ki</w:t>
            </w:r>
            <w:r w:rsidRPr="00C7126B">
              <w:rPr>
                <w:color w:val="auto"/>
                <w:sz w:val="18"/>
              </w:rPr>
              <w:t>ể</w:t>
            </w:r>
            <w:r w:rsidRPr="00C7126B">
              <w:rPr>
                <w:color w:val="auto"/>
                <w:sz w:val="18"/>
              </w:rPr>
              <w:t>m tra l</w:t>
            </w:r>
            <w:r w:rsidRPr="00C7126B">
              <w:rPr>
                <w:color w:val="auto"/>
                <w:sz w:val="18"/>
              </w:rPr>
              <w:t>ạ</w:t>
            </w:r>
            <w:r w:rsidRPr="00C7126B">
              <w:rPr>
                <w:color w:val="auto"/>
                <w:sz w:val="18"/>
              </w:rPr>
              <w:t xml:space="preserve">i </w:t>
            </w:r>
            <w:r w:rsidRPr="00C7126B">
              <w:rPr>
                <w:color w:val="auto"/>
                <w:sz w:val="18"/>
              </w:rPr>
              <w:t>b</w:t>
            </w:r>
            <w:r w:rsidRPr="00C7126B">
              <w:rPr>
                <w:color w:val="auto"/>
                <w:sz w:val="18"/>
              </w:rPr>
              <w:t>ằ</w:t>
            </w:r>
            <w:r w:rsidRPr="00C7126B">
              <w:rPr>
                <w:color w:val="auto"/>
                <w:sz w:val="18"/>
              </w:rPr>
              <w:t>ng b</w:t>
            </w:r>
            <w:r w:rsidRPr="00C7126B">
              <w:rPr>
                <w:color w:val="auto"/>
                <w:sz w:val="18"/>
              </w:rPr>
              <w:t>ộ</w:t>
            </w:r>
            <w:r w:rsidRPr="00C7126B">
              <w:rPr>
                <w:color w:val="auto"/>
                <w:sz w:val="18"/>
              </w:rPr>
              <w:t xml:space="preserve"> l</w:t>
            </w:r>
            <w:r w:rsidRPr="00C7126B">
              <w:rPr>
                <w:color w:val="auto"/>
                <w:sz w:val="18"/>
              </w:rPr>
              <w:t>ọ</w:t>
            </w:r>
            <w:r w:rsidRPr="00C7126B">
              <w:rPr>
                <w:color w:val="auto"/>
                <w:sz w:val="18"/>
              </w:rPr>
              <w:t>c backend</w:t>
            </w:r>
          </w:p>
        </w:tc>
        <w:tc>
          <w:tcPr>
            <w:tcW w:w="3232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360</w:t>
            </w:r>
          </w:p>
        </w:tc>
        <w:tc>
          <w:tcPr>
            <w:tcW w:w="3232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</w:t>
            </w:r>
          </w:p>
        </w:tc>
      </w:tr>
    </w:tbl>
    <w:p w:rsidR="00AA0BEA" w:rsidRPr="00C7126B" w:rsidRDefault="00AA0BEA"/>
    <w:p w:rsidR="00AA0BEA" w:rsidRPr="00C7126B" w:rsidRDefault="00C7126B">
      <w:r w:rsidRPr="00C7126B">
        <w:t>Đây là ki</w:t>
      </w:r>
      <w:r w:rsidRPr="00C7126B">
        <w:t>ể</w:t>
      </w:r>
      <w:r w:rsidRPr="00C7126B">
        <w:t>m tra tuân th</w:t>
      </w:r>
      <w:r w:rsidRPr="00C7126B">
        <w:t>ủ</w:t>
      </w:r>
      <w:r w:rsidRPr="00C7126B">
        <w:t xml:space="preserve"> cùng b</w:t>
      </w:r>
      <w:r w:rsidRPr="00C7126B">
        <w:t>ộ</w:t>
      </w:r>
      <w:r w:rsidRPr="00C7126B">
        <w:t xml:space="preserve"> l</w:t>
      </w:r>
      <w:r w:rsidRPr="00C7126B">
        <w:t>ọ</w:t>
      </w:r>
      <w:r w:rsidRPr="00C7126B">
        <w:t>c backend, không ph</w:t>
      </w:r>
      <w:r w:rsidRPr="00C7126B">
        <w:t>ả</w:t>
      </w:r>
      <w:r w:rsidRPr="00C7126B">
        <w:t>i đánh giá đ</w:t>
      </w:r>
      <w:r w:rsidRPr="00C7126B">
        <w:t>ộ</w:t>
      </w:r>
      <w:r w:rsidRPr="00C7126B">
        <w:t>c l</w:t>
      </w:r>
      <w:r w:rsidRPr="00C7126B">
        <w:t>ậ</w:t>
      </w:r>
      <w:r w:rsidRPr="00C7126B">
        <w:t>p đ</w:t>
      </w:r>
      <w:r w:rsidRPr="00C7126B">
        <w:t>ộ</w:t>
      </w:r>
      <w:r w:rsidRPr="00C7126B">
        <w:t xml:space="preserve"> an toàn y khoa. B</w:t>
      </w:r>
      <w:r w:rsidRPr="00C7126B">
        <w:t>ộ</w:t>
      </w:r>
      <w:r w:rsidRPr="00C7126B">
        <w:t xml:space="preserve"> ch</w:t>
      </w:r>
      <w:r w:rsidRPr="00C7126B">
        <w:t>ặ</w:t>
      </w:r>
      <w:r w:rsidRPr="00C7126B">
        <w:t xml:space="preserve">n ID ngoài </w:t>
      </w:r>
      <w:r w:rsidRPr="00C7126B">
        <w:t>ứ</w:t>
      </w:r>
      <w:r w:rsidRPr="00C7126B">
        <w:t>ng viên có th</w:t>
      </w:r>
      <w:r w:rsidRPr="00C7126B">
        <w:t>ể</w:t>
      </w:r>
      <w:r w:rsidRPr="00C7126B">
        <w:t xml:space="preserve"> lo</w:t>
      </w:r>
      <w:r w:rsidRPr="00C7126B">
        <w:t>ạ</w:t>
      </w:r>
      <w:r w:rsidRPr="00C7126B">
        <w:t>i đ</w:t>
      </w:r>
      <w:r w:rsidRPr="00C7126B">
        <w:t>ầ</w:t>
      </w:r>
      <w:r w:rsidRPr="00C7126B">
        <w:t>u ra sai; không suy ra model chưa t</w:t>
      </w:r>
      <w:r w:rsidRPr="00C7126B">
        <w:t>ừ</w:t>
      </w:r>
      <w:r w:rsidRPr="00C7126B">
        <w:t>ng sinh ID sai ch</w:t>
      </w:r>
      <w:r w:rsidRPr="00C7126B">
        <w:t>ỉ</w:t>
      </w:r>
      <w:r w:rsidRPr="00C7126B">
        <w:t xml:space="preserve"> t</w:t>
      </w:r>
      <w:r w:rsidRPr="00C7126B">
        <w:t>ừ</w:t>
      </w:r>
      <w:r w:rsidRPr="00C7126B">
        <w:t xml:space="preserve"> danh sách đã l</w:t>
      </w:r>
      <w:r w:rsidRPr="00C7126B">
        <w:t>ọ</w:t>
      </w:r>
      <w:r w:rsidRPr="00C7126B">
        <w:t>c.</w:t>
      </w:r>
    </w:p>
    <w:p w:rsidR="00AA0BEA" w:rsidRPr="00C7126B" w:rsidRDefault="00C7126B">
      <w:pPr>
        <w:pStyle w:val="Heading1"/>
        <w:rPr>
          <w:color w:val="auto"/>
        </w:rPr>
      </w:pPr>
      <w:r w:rsidRPr="00C7126B">
        <w:rPr>
          <w:color w:val="auto"/>
        </w:rPr>
        <w:t>5. K</w:t>
      </w:r>
      <w:r w:rsidRPr="00C7126B">
        <w:rPr>
          <w:color w:val="auto"/>
        </w:rPr>
        <w:t>ế</w:t>
      </w:r>
      <w:r w:rsidRPr="00C7126B">
        <w:rPr>
          <w:color w:val="auto"/>
        </w:rPr>
        <w:t>t qu</w:t>
      </w:r>
      <w:r w:rsidRPr="00C7126B">
        <w:rPr>
          <w:color w:val="auto"/>
        </w:rPr>
        <w:t>ả</w:t>
      </w:r>
      <w:r w:rsidRPr="00C7126B">
        <w:rPr>
          <w:color w:val="auto"/>
        </w:rPr>
        <w:t xml:space="preserve"> chi ti</w:t>
      </w:r>
      <w:r w:rsidRPr="00C7126B">
        <w:rPr>
          <w:color w:val="auto"/>
        </w:rPr>
        <w:t>ế</w:t>
      </w:r>
      <w:r w:rsidRPr="00C7126B">
        <w:rPr>
          <w:color w:val="auto"/>
        </w:rPr>
        <w:t>t</w:t>
      </w:r>
      <w:r w:rsidRPr="00C7126B">
        <w:rPr>
          <w:color w:val="auto"/>
        </w:rPr>
        <w:t xml:space="preserve"> t</w:t>
      </w:r>
      <w:r w:rsidRPr="00C7126B">
        <w:rPr>
          <w:color w:val="auto"/>
        </w:rPr>
        <w:t>ừ</w:t>
      </w:r>
      <w:r w:rsidRPr="00C7126B">
        <w:rPr>
          <w:color w:val="auto"/>
        </w:rPr>
        <w:t>ng tình hu</w:t>
      </w:r>
      <w:r w:rsidRPr="00C7126B">
        <w:rPr>
          <w:color w:val="auto"/>
        </w:rPr>
        <w:t>ố</w:t>
      </w:r>
      <w:r w:rsidRPr="00C7126B">
        <w:rPr>
          <w:color w:val="auto"/>
        </w:rPr>
        <w:t>ng</w:t>
      </w:r>
    </w:p>
    <w:tbl>
      <w:tblPr>
        <w:tblStyle w:val="LightShading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6"/>
        <w:gridCol w:w="1616"/>
        <w:gridCol w:w="1616"/>
        <w:gridCol w:w="1616"/>
        <w:gridCol w:w="1616"/>
        <w:gridCol w:w="1616"/>
      </w:tblGrid>
      <w:tr w:rsidR="00C7126B" w:rsidRPr="00C7126B" w:rsidTr="00C712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Ca</w:t>
            </w:r>
          </w:p>
        </w:tc>
        <w:tc>
          <w:tcPr>
            <w:tcW w:w="16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Ứ</w:t>
            </w:r>
            <w:r w:rsidRPr="00C7126B">
              <w:rPr>
                <w:color w:val="auto"/>
                <w:sz w:val="18"/>
              </w:rPr>
              <w:t>ng viên</w:t>
            </w:r>
          </w:p>
        </w:tc>
        <w:tc>
          <w:tcPr>
            <w:tcW w:w="16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Ngu</w:t>
            </w:r>
            <w:r w:rsidRPr="00C7126B">
              <w:rPr>
                <w:color w:val="auto"/>
                <w:sz w:val="18"/>
              </w:rPr>
              <w:t>ồ</w:t>
            </w:r>
            <w:r w:rsidRPr="00C7126B">
              <w:rPr>
                <w:color w:val="auto"/>
                <w:sz w:val="18"/>
              </w:rPr>
              <w:t>n AI</w:t>
            </w:r>
          </w:p>
        </w:tc>
        <w:tc>
          <w:tcPr>
            <w:tcW w:w="16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P@3 quy t</w:t>
            </w:r>
            <w:r w:rsidRPr="00C7126B">
              <w:rPr>
                <w:color w:val="auto"/>
                <w:sz w:val="18"/>
              </w:rPr>
              <w:t>ắ</w:t>
            </w:r>
            <w:r w:rsidRPr="00C7126B">
              <w:rPr>
                <w:color w:val="auto"/>
                <w:sz w:val="18"/>
              </w:rPr>
              <w:t>c</w:t>
            </w:r>
          </w:p>
        </w:tc>
        <w:tc>
          <w:tcPr>
            <w:tcW w:w="16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P@3 AI</w:t>
            </w:r>
          </w:p>
        </w:tc>
        <w:tc>
          <w:tcPr>
            <w:tcW w:w="16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NDCG AI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TC-01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8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>n chính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33.33%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0.47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TC-02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8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>n chính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33.33%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66.67%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0.70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TC-03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8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>n chính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33.33%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66.67%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0.77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TC-04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8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>n chính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66.67%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0.77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TC-05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8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>n chính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lastRenderedPageBreak/>
              <w:t>TC-06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8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>n chính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100.00%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100.00%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1.00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TC-07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8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>n chính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33.33%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66.67%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0.77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TC-08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8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>n chính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TC-09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8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>n chính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TC-10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8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>n chính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TC-11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8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>n chính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100.00%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100.00%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1.00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TC-12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8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>n chính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33.33%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66.67%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0.77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TC-13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8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>n chính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33.33%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0.47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TC-14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8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>n chính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TC-15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8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>n chính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TC-16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8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>n chính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33.33%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0.47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TC-17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8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>n chính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33.33%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66.67%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0.77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TC-18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8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>n chính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66.67%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0.77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TC-19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8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>n chính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100.00%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100.00%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1.00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TC-20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8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>n chính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TC-21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8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>n chính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33.33%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0.23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TC-22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8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>n chính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TC-23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8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>n chính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TC-24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8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>n chính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TC-25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8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>n chính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66.67%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0.77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TC-26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8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 xml:space="preserve">n </w:t>
            </w:r>
            <w:r w:rsidRPr="00C7126B">
              <w:rPr>
                <w:color w:val="auto"/>
                <w:sz w:val="18"/>
              </w:rPr>
              <w:t>chính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TC-27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8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>n chính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TC-28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8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>n chính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66.67%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100.00%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1.00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TC-29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8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>n chính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66.67%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0.70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TC-30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8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>n chính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33.33%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100.00%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1.00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BEH-TC-01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4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>n chính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100.00%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100.00%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1.00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BEH-TC-04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Không có AI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—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—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BEH-TC-07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4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>n chính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100.00%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66.67%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0.77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BEH-TC-10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Không có AI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—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—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BEH-TC-13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4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>n chính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BEH-TC-16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Không có AI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—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—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BEH-TC-19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Không có AI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—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—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BEH-TC-22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Không có AI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—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—</w:t>
            </w:r>
          </w:p>
        </w:tc>
      </w:tr>
      <w:tr w:rsidR="00C7126B" w:rsidRPr="00C7126B" w:rsidTr="00C71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BEH-TC-25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Không có AI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0.00%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—</w:t>
            </w:r>
          </w:p>
        </w:tc>
        <w:tc>
          <w:tcPr>
            <w:tcW w:w="1616" w:type="dxa"/>
            <w:tcBorders>
              <w:left w:val="none" w:sz="0" w:space="0" w:color="auto"/>
              <w:right w:val="none" w:sz="0" w:space="0" w:color="auto"/>
            </w:tcBorders>
          </w:tcPr>
          <w:p w:rsidR="00AA0BEA" w:rsidRPr="00C7126B" w:rsidRDefault="00C7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—</w:t>
            </w:r>
          </w:p>
        </w:tc>
      </w:tr>
      <w:tr w:rsidR="00C7126B" w:rsidRPr="00C7126B" w:rsidTr="00C7126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</w:tcPr>
          <w:p w:rsidR="00AA0BEA" w:rsidRPr="00C7126B" w:rsidRDefault="00C7126B">
            <w:pPr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BEH-TC-28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4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L</w:t>
            </w:r>
            <w:r w:rsidRPr="00C7126B">
              <w:rPr>
                <w:color w:val="auto"/>
                <w:sz w:val="18"/>
              </w:rPr>
              <w:t>ầ</w:t>
            </w:r>
            <w:r w:rsidRPr="00C7126B">
              <w:rPr>
                <w:color w:val="auto"/>
                <w:sz w:val="18"/>
              </w:rPr>
              <w:t>n chính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100.00%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66.67%</w:t>
            </w:r>
          </w:p>
        </w:tc>
        <w:tc>
          <w:tcPr>
            <w:tcW w:w="1616" w:type="dxa"/>
          </w:tcPr>
          <w:p w:rsidR="00AA0BEA" w:rsidRPr="00C7126B" w:rsidRDefault="00C71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126B">
              <w:rPr>
                <w:color w:val="auto"/>
                <w:sz w:val="18"/>
              </w:rPr>
              <w:t>0.77</w:t>
            </w:r>
          </w:p>
        </w:tc>
      </w:tr>
    </w:tbl>
    <w:p w:rsidR="00AA0BEA" w:rsidRPr="00C7126B" w:rsidRDefault="00AA0BEA"/>
    <w:p w:rsidR="00AA0BEA" w:rsidRPr="00C7126B" w:rsidRDefault="00C7126B">
      <w:pPr>
        <w:pStyle w:val="Heading1"/>
        <w:rPr>
          <w:color w:val="auto"/>
        </w:rPr>
      </w:pPr>
      <w:r w:rsidRPr="00C7126B">
        <w:rPr>
          <w:color w:val="auto"/>
        </w:rPr>
        <w:t>6. Nh</w:t>
      </w:r>
      <w:r w:rsidRPr="00C7126B">
        <w:rPr>
          <w:color w:val="auto"/>
        </w:rPr>
        <w:t>ậ</w:t>
      </w:r>
      <w:r w:rsidRPr="00C7126B">
        <w:rPr>
          <w:color w:val="auto"/>
        </w:rPr>
        <w:t>n xét và gi</w:t>
      </w:r>
      <w:r w:rsidRPr="00C7126B">
        <w:rPr>
          <w:color w:val="auto"/>
        </w:rPr>
        <w:t>ớ</w:t>
      </w:r>
      <w:r w:rsidRPr="00C7126B">
        <w:rPr>
          <w:color w:val="auto"/>
        </w:rPr>
        <w:t>i h</w:t>
      </w:r>
      <w:r w:rsidRPr="00C7126B">
        <w:rPr>
          <w:color w:val="auto"/>
        </w:rPr>
        <w:t>ạ</w:t>
      </w:r>
      <w:r w:rsidRPr="00C7126B">
        <w:rPr>
          <w:color w:val="auto"/>
        </w:rPr>
        <w:t>n</w:t>
      </w:r>
    </w:p>
    <w:p w:rsidR="00AA0BEA" w:rsidRPr="00C7126B" w:rsidRDefault="00C7126B">
      <w:r w:rsidRPr="00C7126B">
        <w:t>Trong l</w:t>
      </w:r>
      <w:r w:rsidRPr="00C7126B">
        <w:t>ầ</w:t>
      </w:r>
      <w:r w:rsidRPr="00C7126B">
        <w:t>n đo, p50 g</w:t>
      </w:r>
      <w:r w:rsidRPr="00C7126B">
        <w:t>ọ</w:t>
      </w:r>
      <w:r w:rsidRPr="00C7126B">
        <w:t>i service đ</w:t>
      </w:r>
      <w:r w:rsidRPr="00C7126B">
        <w:t>ọ</w:t>
      </w:r>
      <w:r w:rsidRPr="00C7126B">
        <w:t>c cache v</w:t>
      </w:r>
      <w:r w:rsidRPr="00C7126B">
        <w:t>ớ</w:t>
      </w:r>
      <w:r w:rsidRPr="00C7126B">
        <w:t>i đ</w:t>
      </w:r>
      <w:r w:rsidRPr="00C7126B">
        <w:t>ồ</w:t>
      </w:r>
      <w:r w:rsidRPr="00C7126B">
        <w:t>ng th</w:t>
      </w:r>
      <w:r w:rsidRPr="00C7126B">
        <w:t>ờ</w:t>
      </w:r>
      <w:r w:rsidRPr="00C7126B">
        <w:t>i 1 là 10.07 ms; p95 là 13.41 ms trên 100 request. Đây là k</w:t>
      </w:r>
      <w:r w:rsidRPr="00C7126B">
        <w:t>ế</w:t>
      </w:r>
      <w:r w:rsidRPr="00C7126B">
        <w:t>t qu</w:t>
      </w:r>
      <w:r w:rsidRPr="00C7126B">
        <w:t>ả</w:t>
      </w:r>
      <w:r w:rsidRPr="00C7126B">
        <w:t xml:space="preserve"> đo trên máy đư</w:t>
      </w:r>
      <w:r w:rsidRPr="00C7126B">
        <w:t>ợ</w:t>
      </w:r>
      <w:r w:rsidRPr="00C7126B">
        <w:t>c mô t</w:t>
      </w:r>
      <w:r w:rsidRPr="00C7126B">
        <w:t>ả</w:t>
      </w:r>
      <w:r w:rsidRPr="00C7126B">
        <w:t xml:space="preserve"> </w:t>
      </w:r>
      <w:r w:rsidRPr="00C7126B">
        <w:t>ở</w:t>
      </w:r>
      <w:r w:rsidRPr="00C7126B">
        <w:t xml:space="preserve"> b</w:t>
      </w:r>
      <w:r w:rsidRPr="00C7126B">
        <w:t>ả</w:t>
      </w:r>
      <w:r w:rsidRPr="00C7126B">
        <w:t>ng c</w:t>
      </w:r>
      <w:r w:rsidRPr="00C7126B">
        <w:t>ấ</w:t>
      </w:r>
      <w:r w:rsidRPr="00C7126B">
        <w:t>u hình, không ph</w:t>
      </w:r>
      <w:r w:rsidRPr="00C7126B">
        <w:t>ả</w:t>
      </w:r>
      <w:r w:rsidRPr="00C7126B">
        <w:t>i cam k</w:t>
      </w:r>
      <w:r w:rsidRPr="00C7126B">
        <w:t>ế</w:t>
      </w:r>
      <w:r w:rsidRPr="00C7126B">
        <w:t>t SLA.</w:t>
      </w:r>
    </w:p>
    <w:p w:rsidR="00AA0BEA" w:rsidRPr="00C7126B" w:rsidRDefault="00C7126B">
      <w:r w:rsidRPr="00C7126B">
        <w:t>Nhóm</w:t>
      </w:r>
      <w:r w:rsidRPr="00C7126B">
        <w:t xml:space="preserve"> h</w:t>
      </w:r>
      <w:r w:rsidRPr="00C7126B">
        <w:t>ồ</w:t>
      </w:r>
      <w:r w:rsidRPr="00C7126B">
        <w:t xml:space="preserve"> sơ có 27 c</w:t>
      </w:r>
      <w:r w:rsidRPr="00C7126B">
        <w:t>ặ</w:t>
      </w:r>
      <w:r w:rsidRPr="00C7126B">
        <w:t>p h</w:t>
      </w:r>
      <w:r w:rsidRPr="00C7126B">
        <w:t>ợ</w:t>
      </w:r>
      <w:r w:rsidRPr="00C7126B">
        <w:t>p l</w:t>
      </w:r>
      <w:r w:rsidRPr="00C7126B">
        <w:t>ệ</w:t>
      </w:r>
      <w:r w:rsidRPr="00C7126B">
        <w:t>: Precision@3 quy t</w:t>
      </w:r>
      <w:r w:rsidRPr="00C7126B">
        <w:t>ắ</w:t>
      </w:r>
      <w:r w:rsidRPr="00C7126B">
        <w:t>c 17.28%, AI 35.80%; chênh l</w:t>
      </w:r>
      <w:r w:rsidRPr="00C7126B">
        <w:t>ệ</w:t>
      </w:r>
      <w:r w:rsidRPr="00C7126B">
        <w:t>ch +18.52 đi</w:t>
      </w:r>
      <w:r w:rsidRPr="00C7126B">
        <w:t>ể</w:t>
      </w:r>
      <w:r w:rsidRPr="00C7126B">
        <w:t>m ph</w:t>
      </w:r>
      <w:r w:rsidRPr="00C7126B">
        <w:t>ầ</w:t>
      </w:r>
      <w:r w:rsidRPr="00C7126B">
        <w:t>n trăm. Đây là so sánh mô t</w:t>
      </w:r>
      <w:r w:rsidRPr="00C7126B">
        <w:t>ả</w:t>
      </w:r>
      <w:r w:rsidRPr="00C7126B">
        <w:t xml:space="preserve"> trên nhãn proxy; chưa ki</w:t>
      </w:r>
      <w:r w:rsidRPr="00C7126B">
        <w:t>ể</w:t>
      </w:r>
      <w:r w:rsidRPr="00C7126B">
        <w:t>m đ</w:t>
      </w:r>
      <w:r w:rsidRPr="00C7126B">
        <w:t>ị</w:t>
      </w:r>
      <w:r w:rsidRPr="00C7126B">
        <w:t>nh ý nghĩa th</w:t>
      </w:r>
      <w:r w:rsidRPr="00C7126B">
        <w:t>ố</w:t>
      </w:r>
      <w:r w:rsidRPr="00C7126B">
        <w:t>ng kê ho</w:t>
      </w:r>
      <w:r w:rsidRPr="00C7126B">
        <w:t>ặ</w:t>
      </w:r>
      <w:r w:rsidRPr="00C7126B">
        <w:t>c xác nh</w:t>
      </w:r>
      <w:r w:rsidRPr="00C7126B">
        <w:t>ậ</w:t>
      </w:r>
      <w:r w:rsidRPr="00C7126B">
        <w:t>n phù h</w:t>
      </w:r>
      <w:r w:rsidRPr="00C7126B">
        <w:t>ợ</w:t>
      </w:r>
      <w:r w:rsidRPr="00C7126B">
        <w:t>p y khoa.</w:t>
      </w:r>
    </w:p>
    <w:p w:rsidR="00AA0BEA" w:rsidRPr="00C7126B" w:rsidRDefault="00C7126B">
      <w:r w:rsidRPr="00C7126B">
        <w:lastRenderedPageBreak/>
        <w:t>Nhóm hành vi có 3 c</w:t>
      </w:r>
      <w:r w:rsidRPr="00C7126B">
        <w:t>ặ</w:t>
      </w:r>
      <w:r w:rsidRPr="00C7126B">
        <w:t>p h</w:t>
      </w:r>
      <w:r w:rsidRPr="00C7126B">
        <w:t>ợ</w:t>
      </w:r>
      <w:r w:rsidRPr="00C7126B">
        <w:t>p l</w:t>
      </w:r>
      <w:r w:rsidRPr="00C7126B">
        <w:t>ệ</w:t>
      </w:r>
      <w:r w:rsidRPr="00C7126B">
        <w:t>: Precision@3 quy t</w:t>
      </w:r>
      <w:r w:rsidRPr="00C7126B">
        <w:t>ắ</w:t>
      </w:r>
      <w:r w:rsidRPr="00C7126B">
        <w:t xml:space="preserve">c 66.67%, </w:t>
      </w:r>
      <w:r w:rsidRPr="00C7126B">
        <w:t>AI 55.56%; chênh l</w:t>
      </w:r>
      <w:r w:rsidRPr="00C7126B">
        <w:t>ệ</w:t>
      </w:r>
      <w:r w:rsidRPr="00C7126B">
        <w:t>ch -11.11 đi</w:t>
      </w:r>
      <w:r w:rsidRPr="00C7126B">
        <w:t>ể</w:t>
      </w:r>
      <w:r w:rsidRPr="00C7126B">
        <w:t>m ph</w:t>
      </w:r>
      <w:r w:rsidRPr="00C7126B">
        <w:t>ầ</w:t>
      </w:r>
      <w:r w:rsidRPr="00C7126B">
        <w:t>n trăm. Đây là so sánh mô t</w:t>
      </w:r>
      <w:r w:rsidRPr="00C7126B">
        <w:t>ả</w:t>
      </w:r>
      <w:r w:rsidRPr="00C7126B">
        <w:t xml:space="preserve"> trên nhãn proxy; chưa ki</w:t>
      </w:r>
      <w:r w:rsidRPr="00C7126B">
        <w:t>ể</w:t>
      </w:r>
      <w:r w:rsidRPr="00C7126B">
        <w:t>m đ</w:t>
      </w:r>
      <w:r w:rsidRPr="00C7126B">
        <w:t>ị</w:t>
      </w:r>
      <w:r w:rsidRPr="00C7126B">
        <w:t>nh ý nghĩa th</w:t>
      </w:r>
      <w:r w:rsidRPr="00C7126B">
        <w:t>ố</w:t>
      </w:r>
      <w:r w:rsidRPr="00C7126B">
        <w:t>ng kê ho</w:t>
      </w:r>
      <w:r w:rsidRPr="00C7126B">
        <w:t>ặ</w:t>
      </w:r>
      <w:r w:rsidRPr="00C7126B">
        <w:t>c xác nh</w:t>
      </w:r>
      <w:r w:rsidRPr="00C7126B">
        <w:t>ậ</w:t>
      </w:r>
      <w:r w:rsidRPr="00C7126B">
        <w:t>n phù h</w:t>
      </w:r>
      <w:r w:rsidRPr="00C7126B">
        <w:t>ợ</w:t>
      </w:r>
      <w:r w:rsidRPr="00C7126B">
        <w:t>p y khoa.</w:t>
      </w:r>
    </w:p>
    <w:p w:rsidR="00AA0BEA" w:rsidRPr="00C7126B" w:rsidRDefault="00C7126B">
      <w:r w:rsidRPr="00C7126B">
        <w:t>Không có ngư</w:t>
      </w:r>
      <w:r w:rsidRPr="00C7126B">
        <w:t>ờ</w:t>
      </w:r>
      <w:r w:rsidRPr="00C7126B">
        <w:t>i dùng th</w:t>
      </w:r>
      <w:r w:rsidRPr="00C7126B">
        <w:t>ậ</w:t>
      </w:r>
      <w:r w:rsidRPr="00C7126B">
        <w:t>t trong benchmark này; không tính ho</w:t>
      </w:r>
      <w:r w:rsidRPr="00C7126B">
        <w:t>ặ</w:t>
      </w:r>
      <w:r w:rsidRPr="00C7126B">
        <w:t>c suy di</w:t>
      </w:r>
      <w:r w:rsidRPr="00C7126B">
        <w:t>ễ</w:t>
      </w:r>
      <w:r w:rsidRPr="00C7126B">
        <w:t>n CTR, m</w:t>
      </w:r>
      <w:r w:rsidRPr="00C7126B">
        <w:t>ứ</w:t>
      </w:r>
      <w:r w:rsidRPr="00C7126B">
        <w:t>c hài lòng, t</w:t>
      </w:r>
      <w:r w:rsidRPr="00C7126B">
        <w:t>ỷ</w:t>
      </w:r>
      <w:r w:rsidRPr="00C7126B">
        <w:t xml:space="preserve"> l</w:t>
      </w:r>
      <w:r w:rsidRPr="00C7126B">
        <w:t>ệ</w:t>
      </w:r>
      <w:r w:rsidRPr="00C7126B">
        <w:t xml:space="preserve"> mua/đ</w:t>
      </w:r>
      <w:r w:rsidRPr="00C7126B">
        <w:t>ặ</w:t>
      </w:r>
      <w:r w:rsidRPr="00C7126B">
        <w:t>t t</w:t>
      </w:r>
      <w:r w:rsidRPr="00C7126B">
        <w:t>ự</w:t>
      </w:r>
      <w:r w:rsidRPr="00C7126B">
        <w:t xml:space="preserve"> nhiê</w:t>
      </w:r>
      <w:r w:rsidRPr="00C7126B">
        <w:t>n.</w:t>
      </w:r>
    </w:p>
    <w:p w:rsidR="00AA0BEA" w:rsidRPr="00C7126B" w:rsidRDefault="00C7126B">
      <w:r w:rsidRPr="00C7126B">
        <w:t>M</w:t>
      </w:r>
      <w:r w:rsidRPr="00C7126B">
        <w:t>ộ</w:t>
      </w:r>
      <w:r w:rsidRPr="00C7126B">
        <w:t>t l</w:t>
      </w:r>
      <w:r w:rsidRPr="00C7126B">
        <w:t>ầ</w:t>
      </w:r>
      <w:r w:rsidRPr="00C7126B">
        <w:t>n ch</w:t>
      </w:r>
      <w:r w:rsidRPr="00C7126B">
        <w:t>ạ</w:t>
      </w:r>
      <w:r w:rsidRPr="00C7126B">
        <w:t>y v</w:t>
      </w:r>
      <w:r w:rsidRPr="00C7126B">
        <w:t>ớ</w:t>
      </w:r>
      <w:r w:rsidRPr="00C7126B">
        <w:t>i s</w:t>
      </w:r>
      <w:r w:rsidRPr="00C7126B">
        <w:t>ố</w:t>
      </w:r>
      <w:r w:rsidRPr="00C7126B">
        <w:t xml:space="preserve"> ca nh</w:t>
      </w:r>
      <w:r w:rsidRPr="00C7126B">
        <w:t>ỏ</w:t>
      </w:r>
      <w:r w:rsidRPr="00C7126B">
        <w:t>, không có l</w:t>
      </w:r>
      <w:r w:rsidRPr="00C7126B">
        <w:t>ặ</w:t>
      </w:r>
      <w:r w:rsidRPr="00C7126B">
        <w:t>p nhi</w:t>
      </w:r>
      <w:r w:rsidRPr="00C7126B">
        <w:t>ề</w:t>
      </w:r>
      <w:r w:rsidRPr="00C7126B">
        <w:t>u l</w:t>
      </w:r>
      <w:r w:rsidRPr="00C7126B">
        <w:t>ầ</w:t>
      </w:r>
      <w:r w:rsidRPr="00C7126B">
        <w:t>n cho t</w:t>
      </w:r>
      <w:r w:rsidRPr="00C7126B">
        <w:t>ừ</w:t>
      </w:r>
      <w:r w:rsidRPr="00C7126B">
        <w:t>ng ca ho</w:t>
      </w:r>
      <w:r w:rsidRPr="00C7126B">
        <w:t>ặ</w:t>
      </w:r>
      <w:r w:rsidRPr="00C7126B">
        <w:t>c kho</w:t>
      </w:r>
      <w:r w:rsidRPr="00C7126B">
        <w:t>ả</w:t>
      </w:r>
      <w:r w:rsidRPr="00C7126B">
        <w:t>ng tin c</w:t>
      </w:r>
      <w:r w:rsidRPr="00C7126B">
        <w:t>ậ</w:t>
      </w:r>
      <w:r w:rsidRPr="00C7126B">
        <w:t>y; p95 nhóm AI nh</w:t>
      </w:r>
      <w:r w:rsidRPr="00C7126B">
        <w:t>ỏ</w:t>
      </w:r>
      <w:r w:rsidRPr="00C7126B">
        <w:t xml:space="preserve"> c</w:t>
      </w:r>
      <w:r w:rsidRPr="00C7126B">
        <w:t>ầ</w:t>
      </w:r>
      <w:r w:rsidRPr="00C7126B">
        <w:t>n di</w:t>
      </w:r>
      <w:r w:rsidRPr="00C7126B">
        <w:t>ễ</w:t>
      </w:r>
      <w:r w:rsidRPr="00C7126B">
        <w:t>n gi</w:t>
      </w:r>
      <w:r w:rsidRPr="00C7126B">
        <w:t>ả</w:t>
      </w:r>
      <w:r w:rsidRPr="00C7126B">
        <w:t>i th</w:t>
      </w:r>
      <w:r w:rsidRPr="00C7126B">
        <w:t>ậ</w:t>
      </w:r>
      <w:r w:rsidRPr="00C7126B">
        <w:t>n tr</w:t>
      </w:r>
      <w:r w:rsidRPr="00C7126B">
        <w:t>ọ</w:t>
      </w:r>
      <w:r w:rsidRPr="00C7126B">
        <w:t>ng.</w:t>
      </w:r>
    </w:p>
    <w:p w:rsidR="00AA0BEA" w:rsidRPr="00C7126B" w:rsidRDefault="00C7126B">
      <w:r w:rsidRPr="00C7126B">
        <w:t xml:space="preserve">Các gói cùng chuyên khoa </w:t>
      </w:r>
      <w:r w:rsidRPr="00C7126B">
        <w:t>ở</w:t>
      </w:r>
      <w:r w:rsidRPr="00C7126B">
        <w:t xml:space="preserve"> nhi</w:t>
      </w:r>
      <w:r w:rsidRPr="00C7126B">
        <w:t>ề</w:t>
      </w:r>
      <w:r w:rsidRPr="00C7126B">
        <w:t>u chi nhánh có th</w:t>
      </w:r>
      <w:r w:rsidRPr="00C7126B">
        <w:t>ể</w:t>
      </w:r>
      <w:r w:rsidRPr="00C7126B">
        <w:t xml:space="preserve"> cùng đư</w:t>
      </w:r>
      <w:r w:rsidRPr="00C7126B">
        <w:t>ợ</w:t>
      </w:r>
      <w:r w:rsidRPr="00C7126B">
        <w:t>c ch</w:t>
      </w:r>
      <w:r w:rsidRPr="00C7126B">
        <w:t>ấ</w:t>
      </w:r>
      <w:r w:rsidRPr="00C7126B">
        <w:t>m liên quan. Đi</w:t>
      </w:r>
      <w:r w:rsidRPr="00C7126B">
        <w:t>ể</w:t>
      </w:r>
      <w:r w:rsidRPr="00C7126B">
        <w:t>m không ph</w:t>
      </w:r>
      <w:r w:rsidRPr="00C7126B">
        <w:t>ả</w:t>
      </w:r>
      <w:r w:rsidRPr="00C7126B">
        <w:t>n ánh đ</w:t>
      </w:r>
      <w:r w:rsidRPr="00C7126B">
        <w:t>ộ</w:t>
      </w:r>
      <w:r w:rsidRPr="00C7126B">
        <w:t xml:space="preserve"> đa d</w:t>
      </w:r>
      <w:r w:rsidRPr="00C7126B">
        <w:t>ạ</w:t>
      </w:r>
      <w:r w:rsidRPr="00C7126B">
        <w:t>ng ho</w:t>
      </w:r>
      <w:r w:rsidRPr="00C7126B">
        <w:t>ặ</w:t>
      </w:r>
      <w:r w:rsidRPr="00C7126B">
        <w:t>c l</w:t>
      </w:r>
      <w:r w:rsidRPr="00C7126B">
        <w:t>ự</w:t>
      </w:r>
      <w:r w:rsidRPr="00C7126B">
        <w:t>a ch</w:t>
      </w:r>
      <w:r w:rsidRPr="00C7126B">
        <w:t>ọ</w:t>
      </w:r>
      <w:r w:rsidRPr="00C7126B">
        <w:t>n chi nh</w:t>
      </w:r>
      <w:r w:rsidRPr="00C7126B">
        <w:t>ánh c</w:t>
      </w:r>
      <w:r w:rsidRPr="00C7126B">
        <w:t>ủ</w:t>
      </w:r>
      <w:r w:rsidRPr="00C7126B">
        <w:t>a ngư</w:t>
      </w:r>
      <w:r w:rsidRPr="00C7126B">
        <w:t>ờ</w:t>
      </w:r>
      <w:r w:rsidRPr="00C7126B">
        <w:t>i dùng.</w:t>
      </w:r>
    </w:p>
    <w:p w:rsidR="00AA0BEA" w:rsidRPr="00C7126B" w:rsidRDefault="00C7126B">
      <w:r w:rsidRPr="00C7126B">
        <w:t>Các ca dùng nhãn chuyên khoa so</w:t>
      </w:r>
      <w:r w:rsidRPr="00C7126B">
        <w:t>ạ</w:t>
      </w:r>
      <w:r w:rsidRPr="00C7126B">
        <w:t>n s</w:t>
      </w:r>
      <w:r w:rsidRPr="00C7126B">
        <w:t>ẵ</w:t>
      </w:r>
      <w:r w:rsidRPr="00C7126B">
        <w:t>n, chưa tách m</w:t>
      </w:r>
      <w:r w:rsidRPr="00C7126B">
        <w:t>ộ</w:t>
      </w:r>
      <w:r w:rsidRPr="00C7126B">
        <w:t>t t</w:t>
      </w:r>
      <w:r w:rsidRPr="00C7126B">
        <w:t>ậ</w:t>
      </w:r>
      <w:r w:rsidRPr="00C7126B">
        <w:t>p test đ</w:t>
      </w:r>
      <w:r w:rsidRPr="00C7126B">
        <w:t>ộ</w:t>
      </w:r>
      <w:r w:rsidRPr="00C7126B">
        <w:t>c l</w:t>
      </w:r>
      <w:r w:rsidRPr="00C7126B">
        <w:t>ậ</w:t>
      </w:r>
      <w:r w:rsidRPr="00C7126B">
        <w:t>p v</w:t>
      </w:r>
      <w:r w:rsidRPr="00C7126B">
        <w:t>ớ</w:t>
      </w:r>
      <w:r w:rsidRPr="00C7126B">
        <w:t>i quá trình phát tri</w:t>
      </w:r>
      <w:r w:rsidRPr="00C7126B">
        <w:t>ể</w:t>
      </w:r>
      <w:r w:rsidRPr="00C7126B">
        <w:t>n; chưa có nhãn th</w:t>
      </w:r>
      <w:r w:rsidRPr="00C7126B">
        <w:t>ẩ</w:t>
      </w:r>
      <w:r w:rsidRPr="00C7126B">
        <w:t>m đ</w:t>
      </w:r>
      <w:r w:rsidRPr="00C7126B">
        <w:t>ị</w:t>
      </w:r>
      <w:r w:rsidRPr="00C7126B">
        <w:t>nh chuyên gia.</w:t>
      </w:r>
    </w:p>
    <w:p w:rsidR="00AA0BEA" w:rsidRPr="00C7126B" w:rsidRDefault="00C7126B">
      <w:r w:rsidRPr="00C7126B">
        <w:t>Không lo</w:t>
      </w:r>
      <w:r w:rsidRPr="00C7126B">
        <w:t>ạ</w:t>
      </w:r>
      <w:r w:rsidRPr="00C7126B">
        <w:t>i ca quota kh</w:t>
      </w:r>
      <w:r w:rsidRPr="00C7126B">
        <w:t>ỏ</w:t>
      </w:r>
      <w:r w:rsidRPr="00C7126B">
        <w:t>i s</w:t>
      </w:r>
      <w:r w:rsidRPr="00C7126B">
        <w:t>ố</w:t>
      </w:r>
      <w:r w:rsidRPr="00C7126B">
        <w:t xml:space="preserve"> li</w:t>
      </w:r>
      <w:r w:rsidRPr="00C7126B">
        <w:t>ệ</w:t>
      </w:r>
      <w:r w:rsidRPr="00C7126B">
        <w:t>u đ</w:t>
      </w:r>
      <w:r w:rsidRPr="00C7126B">
        <w:t>ộ</w:t>
      </w:r>
      <w:r w:rsidRPr="00C7126B">
        <w:t xml:space="preserve"> tin c</w:t>
      </w:r>
      <w:r w:rsidRPr="00C7126B">
        <w:t>ậ</w:t>
      </w:r>
      <w:r w:rsidRPr="00C7126B">
        <w:t>y l</w:t>
      </w:r>
      <w:r w:rsidRPr="00C7126B">
        <w:t>ầ</w:t>
      </w:r>
      <w:r w:rsidRPr="00C7126B">
        <w:t>n chính; ch</w:t>
      </w:r>
      <w:r w:rsidRPr="00C7126B">
        <w:t>ỉ</w:t>
      </w:r>
      <w:r w:rsidRPr="00C7126B">
        <w:t xml:space="preserve"> dùng c</w:t>
      </w:r>
      <w:r w:rsidRPr="00C7126B">
        <w:t>ặ</w:t>
      </w:r>
      <w:r w:rsidRPr="00C7126B">
        <w:t>p có k</w:t>
      </w:r>
      <w:r w:rsidRPr="00C7126B">
        <w:t>ế</w:t>
      </w:r>
      <w:r w:rsidRPr="00C7126B">
        <w:t>t qu</w:t>
      </w:r>
      <w:r w:rsidRPr="00C7126B">
        <w:t>ả</w:t>
      </w:r>
      <w:r w:rsidRPr="00C7126B">
        <w:t xml:space="preserve"> AI khi so sánh x</w:t>
      </w:r>
      <w:r w:rsidRPr="00C7126B">
        <w:t>ế</w:t>
      </w:r>
      <w:r w:rsidRPr="00C7126B">
        <w:t>p h</w:t>
      </w:r>
      <w:r w:rsidRPr="00C7126B">
        <w:t>ạ</w:t>
      </w:r>
      <w:r w:rsidRPr="00C7126B">
        <w:t xml:space="preserve">ng. </w:t>
      </w:r>
      <w:r w:rsidRPr="00C7126B">
        <w:t>Báo cáo bao ph</w:t>
      </w:r>
      <w:r w:rsidRPr="00C7126B">
        <w:t>ủ</w:t>
      </w:r>
      <w:r w:rsidRPr="00C7126B">
        <w:t xml:space="preserve"> m</w:t>
      </w:r>
      <w:r w:rsidRPr="00C7126B">
        <w:t>ẫ</w:t>
      </w:r>
      <w:r w:rsidRPr="00C7126B">
        <w:t>u riêng đ</w:t>
      </w:r>
      <w:r w:rsidRPr="00C7126B">
        <w:t>ể</w:t>
      </w:r>
      <w:r w:rsidRPr="00C7126B">
        <w:t xml:space="preserve"> không che ca th</w:t>
      </w:r>
      <w:r w:rsidRPr="00C7126B">
        <w:t>ấ</w:t>
      </w:r>
      <w:r w:rsidRPr="00C7126B">
        <w:t>t b</w:t>
      </w:r>
      <w:r w:rsidRPr="00C7126B">
        <w:t>ạ</w:t>
      </w:r>
      <w:r w:rsidRPr="00C7126B">
        <w:t>i.</w:t>
      </w:r>
    </w:p>
    <w:p w:rsidR="00AA0BEA" w:rsidRPr="00C7126B" w:rsidRDefault="00C7126B">
      <w:pPr>
        <w:pStyle w:val="Heading1"/>
        <w:rPr>
          <w:color w:val="auto"/>
        </w:rPr>
      </w:pPr>
      <w:r w:rsidRPr="00C7126B">
        <w:rPr>
          <w:color w:val="auto"/>
        </w:rPr>
        <w:t>7. B</w:t>
      </w:r>
      <w:r w:rsidRPr="00C7126B">
        <w:rPr>
          <w:color w:val="auto"/>
        </w:rPr>
        <w:t>ằ</w:t>
      </w:r>
      <w:r w:rsidRPr="00C7126B">
        <w:rPr>
          <w:color w:val="auto"/>
        </w:rPr>
        <w:t>ng ch</w:t>
      </w:r>
      <w:r w:rsidRPr="00C7126B">
        <w:rPr>
          <w:color w:val="auto"/>
        </w:rPr>
        <w:t>ứ</w:t>
      </w:r>
      <w:r w:rsidRPr="00C7126B">
        <w:rPr>
          <w:color w:val="auto"/>
        </w:rPr>
        <w:t>ng và tái l</w:t>
      </w:r>
      <w:r w:rsidRPr="00C7126B">
        <w:rPr>
          <w:color w:val="auto"/>
        </w:rPr>
        <w:t>ậ</w:t>
      </w:r>
      <w:r w:rsidRPr="00C7126B">
        <w:rPr>
          <w:color w:val="auto"/>
        </w:rPr>
        <w:t>p</w:t>
      </w:r>
    </w:p>
    <w:p w:rsidR="00AA0BEA" w:rsidRPr="00C7126B" w:rsidRDefault="00C7126B">
      <w:r w:rsidRPr="00C7126B">
        <w:t>File d</w:t>
      </w:r>
      <w:r w:rsidRPr="00C7126B">
        <w:t>ữ</w:t>
      </w:r>
      <w:r w:rsidRPr="00C7126B">
        <w:t xml:space="preserve"> li</w:t>
      </w:r>
      <w:r w:rsidRPr="00C7126B">
        <w:t>ệ</w:t>
      </w:r>
      <w:r w:rsidRPr="00C7126B">
        <w:t>u chính: D:\Khóa lu</w:t>
      </w:r>
      <w:r w:rsidRPr="00C7126B">
        <w:t>ậ</w:t>
      </w:r>
      <w:r w:rsidRPr="00C7126B">
        <w:t>n\Project-Clinic\be_clinic\reports\thesis\benchmark-2026-10-20T14-39-04.848Z\raw-results.json</w:t>
      </w:r>
    </w:p>
    <w:p w:rsidR="00AA0BEA" w:rsidRPr="00C7126B" w:rsidRDefault="00C7126B">
      <w:r w:rsidRPr="00C7126B">
        <w:t>Công c</w:t>
      </w:r>
      <w:r w:rsidRPr="00C7126B">
        <w:t>ụ</w:t>
      </w:r>
      <w:r w:rsidRPr="00C7126B">
        <w:t>: scripts/benchmark-recommendations.cjs; script</w:t>
      </w:r>
      <w:r w:rsidRPr="00C7126B">
        <w:t>s/create-thesis-benchmark-report.py. M</w:t>
      </w:r>
      <w:r w:rsidRPr="00C7126B">
        <w:t>ỗ</w:t>
      </w:r>
      <w:r w:rsidRPr="00C7126B">
        <w:t>i request lưu th</w:t>
      </w:r>
      <w:r w:rsidRPr="00C7126B">
        <w:t>ờ</w:t>
      </w:r>
      <w:r w:rsidRPr="00C7126B">
        <w:t>i gian, cache hit, l</w:t>
      </w:r>
      <w:r w:rsidRPr="00C7126B">
        <w:t>ờ</w:t>
      </w:r>
      <w:r w:rsidRPr="00C7126B">
        <w:t>i g</w:t>
      </w:r>
      <w:r w:rsidRPr="00C7126B">
        <w:t>ọ</w:t>
      </w:r>
      <w:r w:rsidRPr="00C7126B">
        <w:t>i các t</w:t>
      </w:r>
      <w:r w:rsidRPr="00C7126B">
        <w:t>ầ</w:t>
      </w:r>
      <w:r w:rsidRPr="00C7126B">
        <w:t>ng và ngu</w:t>
      </w:r>
      <w:r w:rsidRPr="00C7126B">
        <w:t>ồ</w:t>
      </w:r>
      <w:r w:rsidRPr="00C7126B">
        <w:t>n th</w:t>
      </w:r>
      <w:r w:rsidRPr="00C7126B">
        <w:t>ự</w:t>
      </w:r>
      <w:r w:rsidRPr="00C7126B">
        <w:t>c thi. Ph</w:t>
      </w:r>
      <w:r w:rsidRPr="00C7126B">
        <w:t>ầ</w:t>
      </w:r>
      <w:r w:rsidRPr="00C7126B">
        <w:t>n ch</w:t>
      </w:r>
      <w:r w:rsidRPr="00C7126B">
        <w:t>ấ</w:t>
      </w:r>
      <w:r w:rsidRPr="00C7126B">
        <w:t>t lư</w:t>
      </w:r>
      <w:r w:rsidRPr="00C7126B">
        <w:t>ợ</w:t>
      </w:r>
      <w:r w:rsidRPr="00C7126B">
        <w:t>ng lưu t</w:t>
      </w:r>
      <w:r w:rsidRPr="00C7126B">
        <w:t>ậ</w:t>
      </w:r>
      <w:r w:rsidRPr="00C7126B">
        <w:t xml:space="preserve">p </w:t>
      </w:r>
      <w:r w:rsidRPr="00C7126B">
        <w:t>ứ</w:t>
      </w:r>
      <w:r w:rsidRPr="00C7126B">
        <w:t>ng viên, nhãn và th</w:t>
      </w:r>
      <w:r w:rsidRPr="00C7126B">
        <w:t>ứ</w:t>
      </w:r>
      <w:r w:rsidRPr="00C7126B">
        <w:t xml:space="preserve"> t</w:t>
      </w:r>
      <w:r w:rsidRPr="00C7126B">
        <w:t>ự</w:t>
      </w:r>
      <w:r w:rsidRPr="00C7126B">
        <w:t xml:space="preserve"> k</w:t>
      </w:r>
      <w:r w:rsidRPr="00C7126B">
        <w:t>ế</w:t>
      </w:r>
      <w:r w:rsidRPr="00C7126B">
        <w:t>t qu</w:t>
      </w:r>
      <w:r w:rsidRPr="00C7126B">
        <w:t>ả</w:t>
      </w:r>
      <w:r w:rsidRPr="00C7126B">
        <w:t xml:space="preserve"> đ</w:t>
      </w:r>
      <w:r w:rsidRPr="00C7126B">
        <w:t>ể</w:t>
      </w:r>
      <w:r w:rsidRPr="00C7126B">
        <w:t xml:space="preserve"> ki</w:t>
      </w:r>
      <w:r w:rsidRPr="00C7126B">
        <w:t>ể</w:t>
      </w:r>
      <w:r w:rsidRPr="00C7126B">
        <w:t>m tra l</w:t>
      </w:r>
      <w:r w:rsidRPr="00C7126B">
        <w:t>ạ</w:t>
      </w:r>
      <w:r w:rsidRPr="00C7126B">
        <w:t>i.</w:t>
      </w:r>
    </w:p>
    <w:p w:rsidR="00AA0BEA" w:rsidRPr="00C7126B" w:rsidRDefault="00C7126B">
      <w:r w:rsidRPr="00C7126B">
        <w:t>L</w:t>
      </w:r>
      <w:r w:rsidRPr="00C7126B">
        <w:t>ệ</w:t>
      </w:r>
      <w:r w:rsidRPr="00C7126B">
        <w:t>nh đo: node scripts/benchmark-recommendations.cjs. L</w:t>
      </w:r>
      <w:r w:rsidRPr="00C7126B">
        <w:t>ệ</w:t>
      </w:r>
      <w:r w:rsidRPr="00C7126B">
        <w:t>nh ph</w:t>
      </w:r>
      <w:r w:rsidRPr="00C7126B">
        <w:t>ụ</w:t>
      </w:r>
      <w:r w:rsidRPr="00C7126B">
        <w:t>c h</w:t>
      </w:r>
      <w:r w:rsidRPr="00C7126B">
        <w:t>ồ</w:t>
      </w:r>
      <w:r w:rsidRPr="00C7126B">
        <w:t>i có g</w:t>
      </w:r>
      <w:r w:rsidRPr="00C7126B">
        <w:t>iãn nh</w:t>
      </w:r>
      <w:r w:rsidRPr="00C7126B">
        <w:t>ị</w:t>
      </w:r>
      <w:r w:rsidRPr="00C7126B">
        <w:t>p: node scripts/benchmark-recommendations.cjs --recover &lt;raw-results.json&gt;. M</w:t>
      </w:r>
      <w:r w:rsidRPr="00C7126B">
        <w:t>ỗ</w:t>
      </w:r>
      <w:r w:rsidRPr="00C7126B">
        <w:t>i l</w:t>
      </w:r>
      <w:r w:rsidRPr="00C7126B">
        <w:t>ầ</w:t>
      </w:r>
      <w:r w:rsidRPr="00C7126B">
        <w:t>n ch</w:t>
      </w:r>
      <w:r w:rsidRPr="00C7126B">
        <w:t>ạ</w:t>
      </w:r>
      <w:r w:rsidRPr="00C7126B">
        <w:t>y có th</w:t>
      </w:r>
      <w:r w:rsidRPr="00C7126B">
        <w:t>ể</w:t>
      </w:r>
      <w:r w:rsidRPr="00C7126B">
        <w:t xml:space="preserve"> dùng quota API; k</w:t>
      </w:r>
      <w:r w:rsidRPr="00C7126B">
        <w:t>ế</w:t>
      </w:r>
      <w:r w:rsidRPr="00C7126B">
        <w:t>t qu</w:t>
      </w:r>
      <w:r w:rsidRPr="00C7126B">
        <w:t>ả</w:t>
      </w:r>
      <w:r w:rsidRPr="00C7126B">
        <w:t xml:space="preserve"> không t</w:t>
      </w:r>
      <w:r w:rsidRPr="00C7126B">
        <w:t>ấ</w:t>
      </w:r>
      <w:r w:rsidRPr="00C7126B">
        <w:t>t đ</w:t>
      </w:r>
      <w:r w:rsidRPr="00C7126B">
        <w:t>ị</w:t>
      </w:r>
      <w:r w:rsidRPr="00C7126B">
        <w:t>nh và có th</w:t>
      </w:r>
      <w:r w:rsidRPr="00C7126B">
        <w:t>ể</w:t>
      </w:r>
      <w:r w:rsidRPr="00C7126B">
        <w:t xml:space="preserve"> khác khi danh m</w:t>
      </w:r>
      <w:r w:rsidRPr="00C7126B">
        <w:t>ụ</w:t>
      </w:r>
      <w:r w:rsidRPr="00C7126B">
        <w:t>c/model/m</w:t>
      </w:r>
      <w:r w:rsidRPr="00C7126B">
        <w:t>ạ</w:t>
      </w:r>
      <w:r w:rsidRPr="00C7126B">
        <w:t>ng thay đ</w:t>
      </w:r>
      <w:r w:rsidRPr="00C7126B">
        <w:t>ổ</w:t>
      </w:r>
      <w:r w:rsidRPr="00C7126B">
        <w:t>i.</w:t>
      </w:r>
    </w:p>
    <w:p w:rsidR="00AA0BEA" w:rsidRPr="00C7126B" w:rsidRDefault="00C7126B">
      <w:r w:rsidRPr="00C7126B">
        <w:t>S</w:t>
      </w:r>
      <w:r w:rsidRPr="00C7126B">
        <w:t>ố</w:t>
      </w:r>
      <w:r w:rsidRPr="00C7126B">
        <w:t xml:space="preserve"> li</w:t>
      </w:r>
      <w:r w:rsidRPr="00C7126B">
        <w:t>ệ</w:t>
      </w:r>
      <w:r w:rsidRPr="00C7126B">
        <w:t>u trong các b</w:t>
      </w:r>
      <w:r w:rsidRPr="00C7126B">
        <w:t>ả</w:t>
      </w:r>
      <w:r w:rsidRPr="00C7126B">
        <w:t>ng đư</w:t>
      </w:r>
      <w:r w:rsidRPr="00C7126B">
        <w:t>ợ</w:t>
      </w:r>
      <w:r w:rsidRPr="00C7126B">
        <w:t>c sinh t</w:t>
      </w:r>
      <w:r w:rsidRPr="00C7126B">
        <w:t>ừ</w:t>
      </w:r>
      <w:r w:rsidRPr="00C7126B">
        <w:t xml:space="preserve"> JSON đã lưu, không đi</w:t>
      </w:r>
      <w:r w:rsidRPr="00C7126B">
        <w:t>ề</w:t>
      </w:r>
      <w:r w:rsidRPr="00C7126B">
        <w:t>n th</w:t>
      </w:r>
      <w:r w:rsidRPr="00C7126B">
        <w:t>ủ</w:t>
      </w:r>
      <w:r w:rsidRPr="00C7126B">
        <w:t xml:space="preserve"> c</w:t>
      </w:r>
      <w:r w:rsidRPr="00C7126B">
        <w:t>ông ho</w:t>
      </w:r>
      <w:r w:rsidRPr="00C7126B">
        <w:t>ặ</w:t>
      </w:r>
      <w:r w:rsidRPr="00C7126B">
        <w:t>c thay s</w:t>
      </w:r>
      <w:r w:rsidRPr="00C7126B">
        <w:t>ố</w:t>
      </w:r>
      <w:r w:rsidRPr="00C7126B">
        <w:t xml:space="preserve"> khi k</w:t>
      </w:r>
      <w:r w:rsidRPr="00C7126B">
        <w:t>ế</w:t>
      </w:r>
      <w:r w:rsidRPr="00C7126B">
        <w:t>t qu</w:t>
      </w:r>
      <w:r w:rsidRPr="00C7126B">
        <w:t>ả</w:t>
      </w:r>
      <w:r w:rsidRPr="00C7126B">
        <w:t xml:space="preserve"> không thu</w:t>
      </w:r>
      <w:r w:rsidRPr="00C7126B">
        <w:t>ậ</w:t>
      </w:r>
      <w:r w:rsidRPr="00C7126B">
        <w:t>n l</w:t>
      </w:r>
      <w:r w:rsidRPr="00C7126B">
        <w:t>ợ</w:t>
      </w:r>
      <w:r w:rsidRPr="00C7126B">
        <w:t>i.</w:t>
      </w:r>
    </w:p>
    <w:sectPr w:rsidR="00AA0BEA" w:rsidRPr="00C7126B" w:rsidSect="00034616">
      <w:pgSz w:w="11906" w:h="16838"/>
      <w:pgMar w:top="1020" w:right="1020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0BEA"/>
    <w:rsid w:val="00AA1D8D"/>
    <w:rsid w:val="00B47730"/>
    <w:rsid w:val="00C7126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6B5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B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6B5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712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12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6B5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B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6B5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712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12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2CB0EA-2D87-4054-869B-F26D1B3BE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1640</Words>
  <Characters>9351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10970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ismail - [2010]</cp:lastModifiedBy>
  <cp:revision>2</cp:revision>
  <dcterms:created xsi:type="dcterms:W3CDTF">2013-12-23T23:15:00Z</dcterms:created>
  <dcterms:modified xsi:type="dcterms:W3CDTF">2026-10-20T15:18:00Z</dcterms:modified>
  <cp:category/>
</cp:coreProperties>
</file>